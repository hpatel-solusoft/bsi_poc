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4A56A" w14:textId="77777777" w:rsidR="00B161BD" w:rsidRDefault="00000000">
      <w:pPr>
        <w:spacing w:before="1200"/>
        <w:jc w:val="center"/>
      </w:pPr>
      <w:r>
        <w:rPr>
          <w:b/>
          <w:color w:val="1B3A6B"/>
          <w:sz w:val="52"/>
        </w:rPr>
        <w:t>FRAUD INVESTIGATION PLATFORM</w:t>
      </w:r>
    </w:p>
    <w:p w14:paraId="072AA99B" w14:textId="77777777" w:rsidR="00B161BD" w:rsidRDefault="00000000">
      <w:pPr>
        <w:jc w:val="center"/>
      </w:pPr>
      <w:r>
        <w:rPr>
          <w:b/>
          <w:color w:val="2E6DA4"/>
          <w:sz w:val="40"/>
        </w:rPr>
        <w:t>AI Agentic Workflow</w:t>
      </w:r>
    </w:p>
    <w:p w14:paraId="0AB94779" w14:textId="77777777" w:rsidR="00B161BD" w:rsidRDefault="00000000">
      <w:pPr>
        <w:jc w:val="center"/>
      </w:pPr>
      <w:r>
        <w:rPr>
          <w:color w:val="666666"/>
          <w:sz w:val="28"/>
        </w:rPr>
        <w:t>Developer Specification Document</w:t>
      </w:r>
    </w:p>
    <w:p w14:paraId="00F7AE39" w14:textId="77777777" w:rsidR="00B161BD" w:rsidRDefault="00B161BD">
      <w:pPr>
        <w:spacing w:before="40" w:after="40"/>
      </w:pPr>
    </w:p>
    <w:p w14:paraId="38E37C33" w14:textId="77777777" w:rsidR="00B161BD" w:rsidRDefault="00B161BD">
      <w:pPr>
        <w:spacing w:before="40" w:after="40"/>
      </w:pPr>
    </w:p>
    <w:tbl>
      <w:tblPr>
        <w:tblStyle w:val="TableGrid"/>
        <w:tblW w:w="0" w:type="auto"/>
        <w:tblLook w:val="04A0" w:firstRow="1" w:lastRow="0" w:firstColumn="1" w:lastColumn="0" w:noHBand="0" w:noVBand="1"/>
      </w:tblPr>
      <w:tblGrid>
        <w:gridCol w:w="2880"/>
        <w:gridCol w:w="6480"/>
      </w:tblGrid>
      <w:tr w:rsidR="00B161BD" w14:paraId="7EBD8A6C"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0A2092EA" w14:textId="77777777" w:rsidR="00B161BD" w:rsidRDefault="00000000">
            <w:pPr>
              <w:spacing w:before="60" w:after="60"/>
            </w:pPr>
            <w:r>
              <w:rPr>
                <w:b/>
                <w:color w:val="FFFFFF"/>
                <w:sz w:val="20"/>
              </w:rPr>
              <w:t>Field</w:t>
            </w:r>
          </w:p>
        </w:tc>
        <w:tc>
          <w:tcPr>
            <w:tcW w:w="6480" w:type="dxa"/>
            <w:tcBorders>
              <w:top w:val="single" w:sz="4" w:space="0" w:color="CCCCCC"/>
              <w:left w:val="single" w:sz="4" w:space="0" w:color="CCCCCC"/>
              <w:bottom w:val="single" w:sz="4" w:space="0" w:color="CCCCCC"/>
              <w:right w:val="single" w:sz="4" w:space="0" w:color="CCCCCC"/>
            </w:tcBorders>
            <w:shd w:val="clear" w:color="auto" w:fill="2E6DA4"/>
          </w:tcPr>
          <w:p w14:paraId="1EB0C68B" w14:textId="77777777" w:rsidR="00B161BD" w:rsidRDefault="00000000">
            <w:pPr>
              <w:spacing w:before="60" w:after="60"/>
            </w:pPr>
            <w:r>
              <w:rPr>
                <w:b/>
                <w:color w:val="FFFFFF"/>
                <w:sz w:val="20"/>
              </w:rPr>
              <w:t>Value</w:t>
            </w:r>
          </w:p>
        </w:tc>
      </w:tr>
      <w:tr w:rsidR="00B161BD" w14:paraId="40AA78B1"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48745FD3" w14:textId="77777777" w:rsidR="00B161BD" w:rsidRDefault="00000000">
            <w:pPr>
              <w:spacing w:before="60" w:after="60"/>
            </w:pPr>
            <w:r>
              <w:rPr>
                <w:sz w:val="20"/>
              </w:rPr>
              <w:t>Document Type</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338CEE9B" w14:textId="77777777" w:rsidR="00B161BD" w:rsidRDefault="00000000">
            <w:pPr>
              <w:spacing w:before="60" w:after="60"/>
            </w:pPr>
            <w:r>
              <w:rPr>
                <w:sz w:val="20"/>
              </w:rPr>
              <w:t>Developer Specification Document</w:t>
            </w:r>
          </w:p>
        </w:tc>
      </w:tr>
      <w:tr w:rsidR="00B161BD" w14:paraId="7A4C9F18"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6E4E39B" w14:textId="77777777" w:rsidR="00B161BD" w:rsidRDefault="00000000">
            <w:pPr>
              <w:spacing w:before="60" w:after="60"/>
            </w:pPr>
            <w:r>
              <w:rPr>
                <w:sz w:val="20"/>
              </w:rPr>
              <w:t>System</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75FCB22F" w14:textId="77777777" w:rsidR="00B161BD" w:rsidRDefault="00000000">
            <w:pPr>
              <w:spacing w:before="60" w:after="60"/>
            </w:pPr>
            <w:r>
              <w:rPr>
                <w:sz w:val="20"/>
              </w:rPr>
              <w:t>BSI Fraud Investigation Platform — Massachusetts</w:t>
            </w:r>
          </w:p>
        </w:tc>
      </w:tr>
      <w:tr w:rsidR="00B161BD" w14:paraId="02DDCBBC"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8805CD1" w14:textId="77777777" w:rsidR="00B161BD" w:rsidRDefault="00000000">
            <w:pPr>
              <w:spacing w:before="60" w:after="60"/>
            </w:pPr>
            <w:r>
              <w:rPr>
                <w:sz w:val="20"/>
              </w:rPr>
              <w:t>Platform</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1F75BCEE" w14:textId="77777777" w:rsidR="00B161BD" w:rsidRDefault="00000000">
            <w:pPr>
              <w:spacing w:before="60" w:after="60"/>
            </w:pPr>
            <w:r>
              <w:rPr>
                <w:sz w:val="20"/>
              </w:rPr>
              <w:t>OpenText AppWorks</w:t>
            </w:r>
          </w:p>
        </w:tc>
      </w:tr>
      <w:tr w:rsidR="00B161BD" w14:paraId="31866FBD"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1DD9389" w14:textId="77777777" w:rsidR="00B161BD" w:rsidRDefault="00000000">
            <w:pPr>
              <w:spacing w:before="60" w:after="60"/>
            </w:pPr>
            <w:r>
              <w:rPr>
                <w:sz w:val="20"/>
              </w:rPr>
              <w:t>Version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7C71B700" w14:textId="77777777" w:rsidR="00B161BD" w:rsidRDefault="00000000">
            <w:pPr>
              <w:spacing w:before="60" w:after="60"/>
            </w:pPr>
            <w:r>
              <w:rPr>
                <w:sz w:val="20"/>
              </w:rPr>
              <w:t>1.0 — POC</w:t>
            </w:r>
          </w:p>
        </w:tc>
      </w:tr>
      <w:tr w:rsidR="00B161BD" w14:paraId="3DDB2860"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0D797F81" w14:textId="77777777" w:rsidR="00B161BD" w:rsidRDefault="00000000">
            <w:pPr>
              <w:spacing w:before="60" w:after="60"/>
            </w:pPr>
            <w:r>
              <w:rPr>
                <w:sz w:val="20"/>
              </w:rPr>
              <w:t>Audience</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091D232D" w14:textId="77777777" w:rsidR="00B161BD" w:rsidRDefault="00000000">
            <w:pPr>
              <w:spacing w:before="60" w:after="60"/>
            </w:pPr>
            <w:r>
              <w:rPr>
                <w:sz w:val="20"/>
              </w:rPr>
              <w:t>Frontend &amp; Backend Developers, UI/UX Designers</w:t>
            </w:r>
          </w:p>
        </w:tc>
      </w:tr>
      <w:tr w:rsidR="00B161BD" w14:paraId="3978FE8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BA8B91A" w14:textId="77777777" w:rsidR="00B161BD" w:rsidRDefault="00000000">
            <w:pPr>
              <w:spacing w:before="60" w:after="60"/>
            </w:pPr>
            <w:r>
              <w:rPr>
                <w:sz w:val="20"/>
              </w:rPr>
              <w:t>Status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32D1E633" w14:textId="77777777" w:rsidR="00B161BD" w:rsidRDefault="00000000">
            <w:pPr>
              <w:spacing w:before="60" w:after="60"/>
            </w:pPr>
            <w:r>
              <w:rPr>
                <w:sz w:val="20"/>
              </w:rPr>
              <w:t>Ready for Development</w:t>
            </w:r>
          </w:p>
        </w:tc>
      </w:tr>
    </w:tbl>
    <w:p w14:paraId="71C87BBE" w14:textId="77777777" w:rsidR="00B161BD" w:rsidRDefault="00B161B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2B93" w14:paraId="4ED968C8" w14:textId="77777777" w:rsidTr="0098597B">
        <w:tc>
          <w:tcPr>
            <w:tcW w:w="9360" w:type="dxa"/>
            <w:tcBorders>
              <w:top w:val="single" w:sz="8" w:space="0" w:color="F0A500"/>
              <w:left w:val="single" w:sz="8" w:space="0" w:color="F0A500"/>
              <w:bottom w:val="single" w:sz="4" w:space="0" w:color="F0A500"/>
              <w:right w:val="single" w:sz="4" w:space="0" w:color="F0A500"/>
            </w:tcBorders>
            <w:shd w:val="clear" w:color="auto" w:fill="FFF4D6"/>
            <w:tcMar>
              <w:top w:w="140" w:type="dxa"/>
              <w:left w:w="200" w:type="dxa"/>
              <w:bottom w:w="140" w:type="dxa"/>
              <w:right w:w="200" w:type="dxa"/>
            </w:tcMar>
          </w:tcPr>
          <w:p w14:paraId="334022E8" w14:textId="77777777" w:rsidR="004C2B93" w:rsidRDefault="004C2B93" w:rsidP="0098597B">
            <w:pPr>
              <w:jc w:val="center"/>
            </w:pPr>
            <w:r>
              <w:rPr>
                <w:b/>
                <w:bCs/>
                <w:color w:val="1B3A6B"/>
              </w:rPr>
              <w:t>⚠  HOW TO USE THIS DOCUMENT</w:t>
            </w:r>
          </w:p>
          <w:p w14:paraId="3E87F3ED" w14:textId="77777777" w:rsidR="004C2B93" w:rsidRDefault="004C2B93" w:rsidP="0098597B">
            <w:pPr>
              <w:spacing w:before="60" w:after="60"/>
            </w:pPr>
          </w:p>
          <w:p w14:paraId="00A5962E" w14:textId="77777777" w:rsidR="004C2B93" w:rsidRDefault="004C2B93" w:rsidP="0098597B">
            <w:pPr>
              <w:spacing w:before="60" w:after="60"/>
            </w:pPr>
            <w:r>
              <w:rPr>
                <w:color w:val="555555"/>
              </w:rPr>
              <w:t>This document contains a dedicated section for each AI agent in the system. Each section describes:</w:t>
            </w:r>
          </w:p>
          <w:p w14:paraId="6B7F1656" w14:textId="77777777" w:rsidR="004C2B93" w:rsidRDefault="004C2B93" w:rsidP="0098597B">
            <w:pPr>
              <w:pStyle w:val="ListParagraph"/>
              <w:numPr>
                <w:ilvl w:val="0"/>
                <w:numId w:val="10"/>
              </w:numPr>
              <w:spacing w:before="40" w:after="40" w:line="240" w:lineRule="auto"/>
              <w:contextualSpacing w:val="0"/>
            </w:pPr>
            <w:r>
              <w:rPr>
                <w:color w:val="555555"/>
              </w:rPr>
              <w:t>The purpose and role of the agent</w:t>
            </w:r>
          </w:p>
          <w:p w14:paraId="0588C0DB" w14:textId="77777777" w:rsidR="004C2B93" w:rsidRDefault="004C2B93" w:rsidP="0098597B">
            <w:pPr>
              <w:pStyle w:val="ListParagraph"/>
              <w:numPr>
                <w:ilvl w:val="0"/>
                <w:numId w:val="10"/>
              </w:numPr>
              <w:spacing w:before="40" w:after="40" w:line="240" w:lineRule="auto"/>
              <w:contextualSpacing w:val="0"/>
            </w:pPr>
            <w:r>
              <w:rPr>
                <w:color w:val="555555"/>
              </w:rPr>
              <w:t>The user story — what it does in plain language</w:t>
            </w:r>
          </w:p>
          <w:p w14:paraId="6A5B47E1" w14:textId="77777777" w:rsidR="004C2B93" w:rsidRDefault="004C2B93" w:rsidP="0098597B">
            <w:pPr>
              <w:pStyle w:val="ListParagraph"/>
              <w:numPr>
                <w:ilvl w:val="0"/>
                <w:numId w:val="10"/>
              </w:numPr>
              <w:spacing w:before="40" w:after="40" w:line="240" w:lineRule="auto"/>
              <w:contextualSpacing w:val="0"/>
            </w:pPr>
            <w:r>
              <w:rPr>
                <w:color w:val="555555"/>
              </w:rPr>
              <w:t>Its inputs and outputs</w:t>
            </w:r>
          </w:p>
          <w:p w14:paraId="4AE17707" w14:textId="77777777" w:rsidR="004C2B93" w:rsidRDefault="004C2B93" w:rsidP="0098597B">
            <w:pPr>
              <w:pStyle w:val="ListParagraph"/>
              <w:numPr>
                <w:ilvl w:val="0"/>
                <w:numId w:val="10"/>
              </w:numPr>
              <w:spacing w:before="40" w:after="40" w:line="240" w:lineRule="auto"/>
              <w:contextualSpacing w:val="0"/>
            </w:pPr>
            <w:r>
              <w:rPr>
                <w:color w:val="555555"/>
              </w:rPr>
              <w:t>The exact screen layout it contributes to, with annotated wireframes</w:t>
            </w:r>
          </w:p>
          <w:p w14:paraId="46A01DC9" w14:textId="77777777" w:rsidR="004C2B93" w:rsidRDefault="004C2B93" w:rsidP="0098597B">
            <w:pPr>
              <w:pStyle w:val="ListParagraph"/>
              <w:numPr>
                <w:ilvl w:val="0"/>
                <w:numId w:val="10"/>
              </w:numPr>
              <w:spacing w:before="40" w:after="40" w:line="240" w:lineRule="auto"/>
              <w:contextualSpacing w:val="0"/>
            </w:pPr>
            <w:r>
              <w:rPr>
                <w:color w:val="555555"/>
              </w:rPr>
              <w:t>What the user sees and can do on that screen</w:t>
            </w:r>
          </w:p>
          <w:p w14:paraId="07A3847C" w14:textId="77777777" w:rsidR="004C2B93" w:rsidRDefault="004C2B93" w:rsidP="0098597B">
            <w:pPr>
              <w:spacing w:before="60" w:after="60"/>
            </w:pPr>
          </w:p>
          <w:p w14:paraId="271E4212" w14:textId="77777777" w:rsidR="004C2B93" w:rsidRDefault="004C2B93" w:rsidP="0098597B">
            <w:pPr>
              <w:spacing w:before="60" w:after="60"/>
            </w:pPr>
            <w:r>
              <w:rPr>
                <w:color w:val="555555"/>
              </w:rPr>
              <w:t>Read only your assigned agent section. Build exactly what is described. Do not change layouts without discussion.</w:t>
            </w:r>
          </w:p>
        </w:tc>
      </w:tr>
    </w:tbl>
    <w:p w14:paraId="05959BFF" w14:textId="77777777" w:rsidR="004C2B93" w:rsidRDefault="004C2B93" w:rsidP="004C2B93">
      <w:r>
        <w:br w:type="page"/>
      </w:r>
    </w:p>
    <w:p w14:paraId="578E4939" w14:textId="77777777" w:rsidR="00B161BD" w:rsidRDefault="00000000">
      <w:pPr>
        <w:pStyle w:val="Heading1"/>
      </w:pPr>
      <w:r>
        <w:rPr>
          <w:color w:val="1B3A6B"/>
        </w:rPr>
        <w:lastRenderedPageBreak/>
        <w:t>1. System Overview</w:t>
      </w:r>
    </w:p>
    <w:p w14:paraId="089BE368" w14:textId="77777777" w:rsidR="00B161BD" w:rsidRDefault="00000000">
      <w:pPr>
        <w:spacing w:before="60" w:after="120"/>
      </w:pPr>
      <w:r>
        <w:t>The BSI Fraud Investigation Platform is an intelligent, agent-driven system designed to help government investigators at the Bureau of Special Investigations, Massachusetts, handle fraud complaints faster and more accurately. When a new complaint arrives, a coordinated chain of AI agents activates — structuring the intake data, enriching subject context, calculating fraud risk, generating investigation strategy, and routing the case to the right investigator.</w:t>
      </w:r>
    </w:p>
    <w:p w14:paraId="5F6FBC22" w14:textId="77777777" w:rsidR="00B161BD" w:rsidRDefault="00000000">
      <w:pPr>
        <w:pStyle w:val="Heading2"/>
      </w:pPr>
      <w:r>
        <w:rPr>
          <w:color w:val="2E6DA4"/>
        </w:rPr>
        <w:t>1.1 Demo Scenario</w:t>
      </w:r>
    </w:p>
    <w:p w14:paraId="5C915CC3" w14:textId="77777777" w:rsidR="00B161BD" w:rsidRDefault="00000000">
      <w:pPr>
        <w:spacing w:before="60" w:after="120"/>
      </w:pPr>
      <w:r>
        <w:t>The POC uses a realistic fraud case: ABC Clinic is accused of repeatedly billing Medicaid using procedure code 99213, with linked entities (XYZ Healthcare, billing manager John Miller) and a 5-year history of escalating fraud totalling $2.2M in estimated losses.</w:t>
      </w:r>
    </w:p>
    <w:p w14:paraId="4FA07AB5" w14:textId="77777777" w:rsidR="00B161BD" w:rsidRDefault="00000000">
      <w:pPr>
        <w:pStyle w:val="Heading2"/>
      </w:pPr>
      <w:r>
        <w:rPr>
          <w:color w:val="2E6DA4"/>
        </w:rPr>
        <w:t>1.2 Agent Execution Sequence</w:t>
      </w:r>
    </w:p>
    <w:tbl>
      <w:tblPr>
        <w:tblStyle w:val="TableGrid"/>
        <w:tblW w:w="0" w:type="auto"/>
        <w:tblLook w:val="04A0" w:firstRow="1" w:lastRow="0" w:firstColumn="1" w:lastColumn="0" w:noHBand="0" w:noVBand="1"/>
      </w:tblPr>
      <w:tblGrid>
        <w:gridCol w:w="720"/>
        <w:gridCol w:w="3168"/>
        <w:gridCol w:w="5472"/>
      </w:tblGrid>
      <w:tr w:rsidR="00B161BD" w14:paraId="52C72645" w14:textId="77777777">
        <w:tc>
          <w:tcPr>
            <w:tcW w:w="720" w:type="dxa"/>
            <w:tcBorders>
              <w:top w:val="single" w:sz="4" w:space="0" w:color="CCCCCC"/>
              <w:left w:val="single" w:sz="4" w:space="0" w:color="CCCCCC"/>
              <w:bottom w:val="single" w:sz="4" w:space="0" w:color="CCCCCC"/>
              <w:right w:val="single" w:sz="4" w:space="0" w:color="CCCCCC"/>
            </w:tcBorders>
            <w:shd w:val="clear" w:color="auto" w:fill="1B3A6B"/>
          </w:tcPr>
          <w:p w14:paraId="5A9051BC" w14:textId="77777777" w:rsidR="00B161BD" w:rsidRDefault="00000000">
            <w:pPr>
              <w:spacing w:before="60" w:after="60"/>
            </w:pPr>
            <w:r>
              <w:rPr>
                <w:b/>
                <w:color w:val="FFFFFF"/>
                <w:sz w:val="20"/>
              </w:rPr>
              <w:t>Step</w:t>
            </w:r>
          </w:p>
        </w:tc>
        <w:tc>
          <w:tcPr>
            <w:tcW w:w="3168" w:type="dxa"/>
            <w:tcBorders>
              <w:top w:val="single" w:sz="4" w:space="0" w:color="CCCCCC"/>
              <w:left w:val="single" w:sz="4" w:space="0" w:color="CCCCCC"/>
              <w:bottom w:val="single" w:sz="4" w:space="0" w:color="CCCCCC"/>
              <w:right w:val="single" w:sz="4" w:space="0" w:color="CCCCCC"/>
            </w:tcBorders>
            <w:shd w:val="clear" w:color="auto" w:fill="2E6DA4"/>
          </w:tcPr>
          <w:p w14:paraId="6D9C8D49" w14:textId="77777777" w:rsidR="00B161BD" w:rsidRDefault="00000000">
            <w:pPr>
              <w:spacing w:before="60" w:after="60"/>
            </w:pPr>
            <w:r>
              <w:rPr>
                <w:b/>
                <w:color w:val="FFFFFF"/>
                <w:sz w:val="20"/>
              </w:rPr>
              <w:t>Agent Name</w:t>
            </w:r>
          </w:p>
        </w:tc>
        <w:tc>
          <w:tcPr>
            <w:tcW w:w="5472" w:type="dxa"/>
            <w:tcBorders>
              <w:top w:val="single" w:sz="4" w:space="0" w:color="CCCCCC"/>
              <w:left w:val="single" w:sz="4" w:space="0" w:color="CCCCCC"/>
              <w:bottom w:val="single" w:sz="4" w:space="0" w:color="CCCCCC"/>
              <w:right w:val="single" w:sz="4" w:space="0" w:color="CCCCCC"/>
            </w:tcBorders>
            <w:shd w:val="clear" w:color="auto" w:fill="2E6DA4"/>
          </w:tcPr>
          <w:p w14:paraId="29E50A41" w14:textId="77777777" w:rsidR="00B161BD" w:rsidRDefault="00000000">
            <w:pPr>
              <w:spacing w:before="60" w:after="60"/>
            </w:pPr>
            <w:r>
              <w:rPr>
                <w:b/>
                <w:color w:val="FFFFFF"/>
                <w:sz w:val="20"/>
              </w:rPr>
              <w:t>Responsibility</w:t>
            </w:r>
          </w:p>
        </w:tc>
      </w:tr>
      <w:tr w:rsidR="00B161BD" w14:paraId="04C083F1"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3D1409EC" w14:textId="77777777" w:rsidR="00B161BD" w:rsidRDefault="00000000">
            <w:pPr>
              <w:spacing w:before="60" w:after="60"/>
            </w:pPr>
            <w:r>
              <w:rPr>
                <w:sz w:val="20"/>
              </w:rPr>
              <w:t>1</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4CD68F1" w14:textId="77777777" w:rsidR="00B161BD" w:rsidRDefault="00000000">
            <w:pPr>
              <w:spacing w:before="60" w:after="60"/>
            </w:pPr>
            <w:r>
              <w:rPr>
                <w:sz w:val="20"/>
              </w:rPr>
              <w:t>Complaint Intake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173FC6F6" w14:textId="77777777" w:rsidR="00B161BD" w:rsidRDefault="00000000">
            <w:pPr>
              <w:spacing w:before="60" w:after="60"/>
            </w:pPr>
            <w:r>
              <w:rPr>
                <w:sz w:val="20"/>
              </w:rPr>
              <w:t>Reads structured form data, extracts key entities from narrative, structures context for all downstream agents</w:t>
            </w:r>
          </w:p>
        </w:tc>
      </w:tr>
      <w:tr w:rsidR="00B161BD" w14:paraId="3E3DFA2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68926D58" w14:textId="77777777" w:rsidR="00B161BD" w:rsidRDefault="00000000">
            <w:pPr>
              <w:spacing w:before="60" w:after="60"/>
            </w:pPr>
            <w:r>
              <w:rPr>
                <w:sz w:val="20"/>
              </w:rPr>
              <w:t>2</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479BD08" w14:textId="77777777" w:rsidR="00B161BD" w:rsidRDefault="00000000">
            <w:pPr>
              <w:spacing w:before="60" w:after="60"/>
            </w:pPr>
            <w:r>
              <w:rPr>
                <w:sz w:val="20"/>
              </w:rPr>
              <w:t>Context Enrichment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5D55C39B" w14:textId="77777777" w:rsidR="00B161BD" w:rsidRDefault="00000000">
            <w:pPr>
              <w:spacing w:before="60" w:after="60"/>
            </w:pPr>
            <w:r>
              <w:rPr>
                <w:sz w:val="20"/>
              </w:rPr>
              <w:t>Enriches known prior cases from form, surfaces cross-case connections, linked entities and escalation patterns</w:t>
            </w:r>
          </w:p>
        </w:tc>
      </w:tr>
      <w:tr w:rsidR="00B161BD" w14:paraId="0FE5D486"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6AB1C89C" w14:textId="77777777" w:rsidR="00B161BD" w:rsidRDefault="00000000">
            <w:pPr>
              <w:spacing w:before="60" w:after="60"/>
            </w:pPr>
            <w:r>
              <w:rPr>
                <w:sz w:val="20"/>
              </w:rPr>
              <w:t>3</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169F5D8" w14:textId="77777777" w:rsidR="00B161BD" w:rsidRDefault="00000000">
            <w:pPr>
              <w:spacing w:before="60" w:after="60"/>
            </w:pPr>
            <w:r>
              <w:rPr>
                <w:sz w:val="20"/>
              </w:rPr>
              <w:t>Similar Case Retrieval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19092BE6" w14:textId="77777777" w:rsidR="00B161BD" w:rsidRDefault="00000000">
            <w:pPr>
              <w:spacing w:before="60" w:after="60"/>
            </w:pPr>
            <w:r>
              <w:rPr>
                <w:sz w:val="20"/>
              </w:rPr>
              <w:t>Searches AppWorks closed cases matching the submitted fraud type(s)</w:t>
            </w:r>
          </w:p>
        </w:tc>
      </w:tr>
      <w:tr w:rsidR="00B161BD" w14:paraId="34301EC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7F16D478" w14:textId="77777777" w:rsidR="00B161BD" w:rsidRDefault="00000000">
            <w:pPr>
              <w:spacing w:before="60" w:after="60"/>
            </w:pPr>
            <w:r>
              <w:rPr>
                <w:sz w:val="20"/>
              </w:rPr>
              <w:t>4</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9E1FDD9" w14:textId="77777777" w:rsidR="00B161BD" w:rsidRDefault="00000000">
            <w:pPr>
              <w:spacing w:before="60" w:after="60"/>
            </w:pPr>
            <w:r>
              <w:rPr>
                <w:sz w:val="20"/>
              </w:rPr>
              <w:t>Fraud Risk Assessment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5DD44A38" w14:textId="77777777" w:rsidR="00B161BD" w:rsidRDefault="00000000">
            <w:pPr>
              <w:spacing w:before="60" w:after="60"/>
            </w:pPr>
            <w:r>
              <w:rPr>
                <w:sz w:val="20"/>
              </w:rPr>
              <w:t>Scores risk using business rules and subject context</w:t>
            </w:r>
          </w:p>
        </w:tc>
      </w:tr>
      <w:tr w:rsidR="00B161BD" w14:paraId="2001820F"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3518DF34" w14:textId="77777777" w:rsidR="00B161BD" w:rsidRDefault="00000000">
            <w:pPr>
              <w:spacing w:before="60" w:after="60"/>
            </w:pPr>
            <w:r>
              <w:rPr>
                <w:sz w:val="20"/>
              </w:rPr>
              <w:t>5</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1637A8DB" w14:textId="77777777" w:rsidR="00B161BD" w:rsidRDefault="00000000">
            <w:pPr>
              <w:spacing w:before="60" w:after="60"/>
            </w:pPr>
            <w:r>
              <w:rPr>
                <w:sz w:val="20"/>
              </w:rPr>
              <w:t>Case Strategy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7055A0AA" w14:textId="77777777" w:rsidR="00B161BD" w:rsidRDefault="00000000">
            <w:pPr>
              <w:spacing w:before="60" w:after="60"/>
            </w:pPr>
            <w:r>
              <w:rPr>
                <w:sz w:val="20"/>
              </w:rPr>
              <w:t>Recommends investigation steps based on risk and history</w:t>
            </w:r>
          </w:p>
        </w:tc>
      </w:tr>
      <w:tr w:rsidR="00B161BD" w14:paraId="6DEE5B90"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74E74D4B" w14:textId="77777777" w:rsidR="00B161BD" w:rsidRDefault="00000000">
            <w:pPr>
              <w:spacing w:before="60" w:after="60"/>
            </w:pPr>
            <w:r>
              <w:rPr>
                <w:sz w:val="20"/>
              </w:rPr>
              <w:t>6</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88D19E6" w14:textId="77777777" w:rsidR="00B161BD" w:rsidRDefault="00000000">
            <w:pPr>
              <w:spacing w:before="60" w:after="60"/>
            </w:pPr>
            <w:r>
              <w:rPr>
                <w:sz w:val="20"/>
              </w:rPr>
              <w:t>Human-in-the-Loop</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08277CE0" w14:textId="77777777" w:rsidR="00B161BD" w:rsidRDefault="00000000">
            <w:pPr>
              <w:spacing w:before="60" w:after="60"/>
            </w:pPr>
            <w:r>
              <w:rPr>
                <w:sz w:val="20"/>
              </w:rPr>
              <w:t>Analyst reviews, approves, or modifies AI recommendations</w:t>
            </w:r>
          </w:p>
        </w:tc>
      </w:tr>
      <w:tr w:rsidR="00B161BD" w14:paraId="5CCD9E33"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6C3B9A5F" w14:textId="77777777" w:rsidR="00B161BD" w:rsidRDefault="00000000">
            <w:pPr>
              <w:spacing w:before="60" w:after="60"/>
            </w:pPr>
            <w:r>
              <w:rPr>
                <w:sz w:val="20"/>
              </w:rPr>
              <w:t>7</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59E207A" w14:textId="77777777" w:rsidR="00B161BD" w:rsidRDefault="00000000">
            <w:pPr>
              <w:spacing w:before="60" w:after="60"/>
            </w:pPr>
            <w:r>
              <w:rPr>
                <w:sz w:val="20"/>
              </w:rPr>
              <w:t>Investigation Copilot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5E50CCCC" w14:textId="77777777" w:rsidR="00B161BD" w:rsidRDefault="00000000">
            <w:pPr>
              <w:spacing w:before="60" w:after="60"/>
            </w:pPr>
            <w:r>
              <w:rPr>
                <w:sz w:val="20"/>
              </w:rPr>
              <w:t>Answers investigator questions during the live case</w:t>
            </w:r>
          </w:p>
        </w:tc>
      </w:tr>
      <w:tr w:rsidR="00B161BD" w14:paraId="064CEDA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573B008A" w14:textId="77777777" w:rsidR="00B161BD" w:rsidRDefault="00000000">
            <w:pPr>
              <w:spacing w:before="60" w:after="60"/>
            </w:pPr>
            <w:r>
              <w:rPr>
                <w:sz w:val="20"/>
              </w:rPr>
              <w:t>8</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D908B32" w14:textId="77777777" w:rsidR="00B161BD" w:rsidRDefault="00000000">
            <w:pPr>
              <w:spacing w:before="60" w:after="60"/>
            </w:pPr>
            <w:r>
              <w:rPr>
                <w:sz w:val="20"/>
              </w:rPr>
              <w:t>Report Generation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7D38C790" w14:textId="77777777" w:rsidR="00B161BD" w:rsidRDefault="00000000">
            <w:pPr>
              <w:spacing w:before="60" w:after="60"/>
            </w:pPr>
            <w:r>
              <w:rPr>
                <w:sz w:val="20"/>
              </w:rPr>
              <w:t>Generates final investigation summary report</w:t>
            </w:r>
          </w:p>
        </w:tc>
      </w:tr>
    </w:tbl>
    <w:p w14:paraId="5046E42F" w14:textId="77777777" w:rsidR="00B161BD" w:rsidRDefault="00000000">
      <w:pPr>
        <w:pStyle w:val="Heading2"/>
      </w:pPr>
      <w:r>
        <w:rPr>
          <w:color w:val="2E6DA4"/>
        </w:rPr>
        <w:t>1.3 System Boundaries</w:t>
      </w:r>
    </w:p>
    <w:p w14:paraId="4AACACD9" w14:textId="77777777" w:rsidR="00B161BD" w:rsidRDefault="00000000">
      <w:pPr>
        <w:pStyle w:val="ListBullet"/>
        <w:spacing w:before="40" w:after="40"/>
      </w:pPr>
      <w:r>
        <w:t>AppWorks Platform — existing complaint management workflow and data store</w:t>
      </w:r>
    </w:p>
    <w:p w14:paraId="5D6FEF80" w14:textId="77777777" w:rsidR="00B161BD" w:rsidRDefault="00000000">
      <w:pPr>
        <w:pStyle w:val="ListBullet"/>
        <w:spacing w:before="40" w:after="40"/>
      </w:pPr>
      <w:r>
        <w:t>AI Agent Service — OpenAI GPT-4o driving autonomous tool selection and reasoning</w:t>
      </w:r>
    </w:p>
    <w:p w14:paraId="2A43E635" w14:textId="77777777" w:rsidR="00B161BD" w:rsidRDefault="00000000">
      <w:pPr>
        <w:pStyle w:val="ListBullet"/>
        <w:spacing w:before="40" w:after="40"/>
      </w:pPr>
      <w:r>
        <w:t>Semantic Layer — Tool Registry controlling all access between the LLM and AppWorks services</w:t>
      </w:r>
    </w:p>
    <w:p w14:paraId="09E33787" w14:textId="77777777" w:rsidR="00B161BD" w:rsidRDefault="00000000">
      <w:r>
        <w:br w:type="page"/>
      </w:r>
    </w:p>
    <w:p w14:paraId="6CD5F953" w14:textId="77777777" w:rsidR="00B161BD" w:rsidRDefault="00000000">
      <w:pPr>
        <w:pStyle w:val="Heading1"/>
      </w:pPr>
      <w:r>
        <w:rPr>
          <w:color w:val="1B3A6B"/>
        </w:rPr>
        <w:lastRenderedPageBreak/>
        <w:t>2. Architecture Decision Record</w:t>
      </w:r>
    </w:p>
    <w:p w14:paraId="67CAE9B3" w14:textId="77777777" w:rsidR="00B161BD" w:rsidRDefault="00000000">
      <w:pPr>
        <w:pStyle w:val="Heading2"/>
      </w:pPr>
      <w:r>
        <w:rPr>
          <w:color w:val="2E6DA4"/>
        </w:rPr>
        <w:t>2.1 Problem Statement</w:t>
      </w:r>
    </w:p>
    <w:tbl>
      <w:tblPr>
        <w:tblStyle w:val="TableGrid"/>
        <w:tblW w:w="0" w:type="auto"/>
        <w:tblLook w:val="04A0" w:firstRow="1" w:lastRow="0" w:firstColumn="1" w:lastColumn="0" w:noHBand="0" w:noVBand="1"/>
      </w:tblPr>
      <w:tblGrid>
        <w:gridCol w:w="2160"/>
        <w:gridCol w:w="3312"/>
        <w:gridCol w:w="3888"/>
      </w:tblGrid>
      <w:tr w:rsidR="00B161BD" w14:paraId="63DE4698"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6E745E4D" w14:textId="77777777" w:rsidR="00B161BD" w:rsidRDefault="00000000">
            <w:pPr>
              <w:spacing w:before="60" w:after="60"/>
            </w:pPr>
            <w:r>
              <w:rPr>
                <w:b/>
                <w:color w:val="FFFFFF"/>
                <w:sz w:val="20"/>
              </w:rPr>
              <w:t>Approach</w:t>
            </w:r>
          </w:p>
        </w:tc>
        <w:tc>
          <w:tcPr>
            <w:tcW w:w="3312" w:type="dxa"/>
            <w:tcBorders>
              <w:top w:val="single" w:sz="4" w:space="0" w:color="CCCCCC"/>
              <w:left w:val="single" w:sz="4" w:space="0" w:color="CCCCCC"/>
              <w:bottom w:val="single" w:sz="4" w:space="0" w:color="CCCCCC"/>
              <w:right w:val="single" w:sz="4" w:space="0" w:color="CCCCCC"/>
            </w:tcBorders>
            <w:shd w:val="clear" w:color="auto" w:fill="2E6DA4"/>
          </w:tcPr>
          <w:p w14:paraId="0152ADDB" w14:textId="77777777" w:rsidR="00B161BD" w:rsidRDefault="00000000">
            <w:pPr>
              <w:spacing w:before="60" w:after="60"/>
            </w:pPr>
            <w:r>
              <w:rPr>
                <w:b/>
                <w:color w:val="FFFFFF"/>
                <w:sz w:val="20"/>
              </w:rPr>
              <w:t>Description</w:t>
            </w:r>
          </w:p>
        </w:tc>
        <w:tc>
          <w:tcPr>
            <w:tcW w:w="3888" w:type="dxa"/>
            <w:tcBorders>
              <w:top w:val="single" w:sz="4" w:space="0" w:color="CCCCCC"/>
              <w:left w:val="single" w:sz="4" w:space="0" w:color="CCCCCC"/>
              <w:bottom w:val="single" w:sz="4" w:space="0" w:color="CCCCCC"/>
              <w:right w:val="single" w:sz="4" w:space="0" w:color="CCCCCC"/>
            </w:tcBorders>
            <w:shd w:val="clear" w:color="auto" w:fill="2E6DA4"/>
          </w:tcPr>
          <w:p w14:paraId="5BE46407" w14:textId="77777777" w:rsidR="00B161BD" w:rsidRDefault="00000000">
            <w:pPr>
              <w:spacing w:before="60" w:after="60"/>
            </w:pPr>
            <w:r>
              <w:rPr>
                <w:b/>
                <w:color w:val="FFFFFF"/>
                <w:sz w:val="20"/>
              </w:rPr>
              <w:t>Decision</w:t>
            </w:r>
          </w:p>
        </w:tc>
      </w:tr>
      <w:tr w:rsidR="00B161BD" w14:paraId="708476E0"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14729A8" w14:textId="77777777" w:rsidR="00B161BD" w:rsidRDefault="00000000">
            <w:pPr>
              <w:spacing w:before="60" w:after="60"/>
            </w:pPr>
            <w:r>
              <w:rPr>
                <w:sz w:val="20"/>
              </w:rPr>
              <w:t>Direct SQL</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0215F637" w14:textId="77777777" w:rsidR="00B161BD" w:rsidRDefault="00000000">
            <w:pPr>
              <w:spacing w:before="60" w:after="60"/>
            </w:pPr>
            <w:r>
              <w:rPr>
                <w:sz w:val="20"/>
              </w:rPr>
              <w:t>Agent queries AppWorks database directly</w:t>
            </w:r>
          </w:p>
        </w:tc>
        <w:tc>
          <w:tcPr>
            <w:tcW w:w="3888" w:type="dxa"/>
            <w:tcBorders>
              <w:top w:val="single" w:sz="4" w:space="0" w:color="CCCCCC"/>
              <w:left w:val="single" w:sz="4" w:space="0" w:color="CCCCCC"/>
              <w:bottom w:val="single" w:sz="4" w:space="0" w:color="CCCCCC"/>
              <w:right w:val="single" w:sz="4" w:space="0" w:color="CCCCCC"/>
            </w:tcBorders>
            <w:shd w:val="clear" w:color="auto" w:fill="F4F6F9"/>
          </w:tcPr>
          <w:p w14:paraId="1F9349D7" w14:textId="77777777" w:rsidR="00B161BD" w:rsidRDefault="00000000">
            <w:pPr>
              <w:spacing w:before="60" w:after="60"/>
            </w:pPr>
            <w:r>
              <w:rPr>
                <w:sz w:val="20"/>
              </w:rPr>
              <w:t>REJECTED — AppWorks database schema is undocumented, tables lack foreign keys, and direct DB access violates BSI security policy</w:t>
            </w:r>
          </w:p>
        </w:tc>
      </w:tr>
      <w:tr w:rsidR="00B161BD" w14:paraId="2A716E7B"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4D161F1" w14:textId="77777777" w:rsidR="00B161BD" w:rsidRDefault="00000000">
            <w:pPr>
              <w:spacing w:before="60" w:after="60"/>
            </w:pPr>
            <w:r>
              <w:rPr>
                <w:sz w:val="20"/>
              </w:rPr>
              <w:t>OrionBelt MCP Server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FA72A0E" w14:textId="77777777" w:rsidR="00B161BD" w:rsidRDefault="00000000">
            <w:pPr>
              <w:spacing w:before="60" w:after="60"/>
            </w:pPr>
            <w:r>
              <w:rPr>
                <w:sz w:val="20"/>
              </w:rPr>
              <w:t>Agent calls a semantic layer built on OrionBelt OBML which generates AST-validated SQL</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1B0503D9" w14:textId="77777777" w:rsidR="00B161BD" w:rsidRDefault="00000000">
            <w:pPr>
              <w:spacing w:before="60" w:after="60"/>
            </w:pPr>
            <w:r>
              <w:rPr>
                <w:sz w:val="20"/>
              </w:rPr>
              <w:t>SUPERSEDED — OrionBelt requires AppWorks DB access which is not feasible; also introduces significant infrastructure overhead for POC</w:t>
            </w:r>
          </w:p>
        </w:tc>
      </w:tr>
      <w:tr w:rsidR="00B161BD" w14:paraId="1C7CD0B3"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5CA82592" w14:textId="77777777" w:rsidR="00B161BD" w:rsidRDefault="00000000">
            <w:pPr>
              <w:spacing w:before="60" w:after="60"/>
            </w:pPr>
            <w:r>
              <w:rPr>
                <w:sz w:val="20"/>
              </w:rPr>
              <w:t>Tool Registry Semantic Layer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39B6376B" w14:textId="77777777" w:rsidR="00B161BD" w:rsidRDefault="00000000">
            <w:pPr>
              <w:spacing w:before="60" w:after="60"/>
            </w:pPr>
            <w:r>
              <w:rPr>
                <w:sz w:val="20"/>
              </w:rPr>
              <w:t>Agent calls tools registered in manifest.yaml; Python functions call AppWorks REST Web Services</w:t>
            </w:r>
          </w:p>
        </w:tc>
        <w:tc>
          <w:tcPr>
            <w:tcW w:w="3888" w:type="dxa"/>
            <w:tcBorders>
              <w:top w:val="single" w:sz="4" w:space="0" w:color="CCCCCC"/>
              <w:left w:val="single" w:sz="4" w:space="0" w:color="CCCCCC"/>
              <w:bottom w:val="single" w:sz="4" w:space="0" w:color="CCCCCC"/>
              <w:right w:val="single" w:sz="4" w:space="0" w:color="CCCCCC"/>
            </w:tcBorders>
            <w:shd w:val="clear" w:color="auto" w:fill="F4F6F9"/>
          </w:tcPr>
          <w:p w14:paraId="1E78D47F" w14:textId="77777777" w:rsidR="00B161BD" w:rsidRDefault="00000000">
            <w:pPr>
              <w:spacing w:before="60" w:after="60"/>
            </w:pPr>
            <w:r>
              <w:rPr>
                <w:sz w:val="20"/>
              </w:rPr>
              <w:t>ADOPTED — Leverages existing AppWorks Web Services, no DB access required, fast to build, auditable, and LLM-agnostic</w:t>
            </w:r>
          </w:p>
        </w:tc>
      </w:tr>
    </w:tbl>
    <w:p w14:paraId="7B5F1E38" w14:textId="77777777" w:rsidR="00B161BD" w:rsidRDefault="00000000">
      <w:pPr>
        <w:pStyle w:val="Heading2"/>
      </w:pPr>
      <w:r>
        <w:rPr>
          <w:color w:val="2E6DA4"/>
        </w:rPr>
        <w:t>2.2 Chosen Architecture: Tool Registry Semantic Layer</w:t>
      </w:r>
    </w:p>
    <w:p w14:paraId="0B173738" w14:textId="77777777" w:rsidR="00B161BD" w:rsidRDefault="00000000">
      <w:pPr>
        <w:spacing w:before="60" w:after="120"/>
      </w:pPr>
      <w:r>
        <w:t>The Tool Registry Semantic Layer sits between the LLM agent and all backend services. It loads a YAML manifest at startup that defines which tools exist, what parameters they require, and which Python function each tool maps to. The LLM can only call tools registered in the manifest. Every call is validated before it reaches AppWorks.</w:t>
      </w:r>
    </w:p>
    <w:p w14:paraId="14AE0FFA"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036711FF"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8F8"/>
          </w:tcPr>
          <w:p w14:paraId="74A798DF" w14:textId="77777777" w:rsidR="00B161BD" w:rsidRDefault="00000000">
            <w:pPr>
              <w:spacing w:before="20" w:after="20"/>
            </w:pPr>
            <w:r>
              <w:rPr>
                <w:b/>
                <w:sz w:val="20"/>
              </w:rPr>
              <w:t>Core Principle: The LLM speaks in business language — cases, subjects, risk scores, playbooks.</w:t>
            </w:r>
          </w:p>
          <w:p w14:paraId="5CA0A5E9" w14:textId="77777777" w:rsidR="00B161BD" w:rsidRDefault="00000000">
            <w:pPr>
              <w:spacing w:before="20" w:after="20"/>
            </w:pPr>
            <w:r>
              <w:rPr>
                <w:sz w:val="20"/>
              </w:rPr>
              <w:t>It never sees AppWorks table names, API internals, or raw endpoint structures.</w:t>
            </w:r>
          </w:p>
          <w:p w14:paraId="1A09C213" w14:textId="77777777" w:rsidR="00B161BD" w:rsidRDefault="00000000">
            <w:pPr>
              <w:spacing w:before="20" w:after="20"/>
            </w:pPr>
            <w:r>
              <w:rPr>
                <w:sz w:val="20"/>
              </w:rPr>
              <w:t>The manifest is the contract. The dispatcher is the gate. Neither can be bypassed.</w:t>
            </w:r>
          </w:p>
        </w:tc>
      </w:tr>
    </w:tbl>
    <w:p w14:paraId="242A14DE" w14:textId="77777777" w:rsidR="00B161BD" w:rsidRDefault="00000000">
      <w:pPr>
        <w:pStyle w:val="Heading2"/>
      </w:pPr>
      <w:r>
        <w:rPr>
          <w:color w:val="2E6DA4"/>
        </w:rPr>
        <w:t>2.3 Why This Approach Prevents Hallucination</w:t>
      </w:r>
    </w:p>
    <w:p w14:paraId="7D6F4915" w14:textId="77777777" w:rsidR="00B161BD" w:rsidRDefault="00000000">
      <w:pPr>
        <w:spacing w:before="60" w:after="120"/>
      </w:pPr>
      <w:r>
        <w:t>The dispatcher's three validation gates address LLM data hallucination in enterprise systems:</w:t>
      </w:r>
    </w:p>
    <w:p w14:paraId="3153B2ED" w14:textId="77777777" w:rsidR="00B161BD" w:rsidRDefault="00000000">
      <w:pPr>
        <w:pStyle w:val="ListBullet"/>
        <w:spacing w:before="40" w:after="40"/>
      </w:pPr>
      <w:r>
        <w:t>Gate 1 (Registry Check) — Any tool not in manifest.yaml is blocked before execution</w:t>
      </w:r>
    </w:p>
    <w:p w14:paraId="7303F128" w14:textId="77777777" w:rsidR="00B161BD" w:rsidRDefault="00000000">
      <w:pPr>
        <w:pStyle w:val="ListBullet"/>
        <w:spacing w:before="40" w:after="40"/>
      </w:pPr>
      <w:r>
        <w:t>Gate 2 (Parameter Check) — Missing required parameters return a structured error to the LLM, prompting self-correction</w:t>
      </w:r>
    </w:p>
    <w:p w14:paraId="79477B2C" w14:textId="77777777" w:rsidR="00B161BD" w:rsidRDefault="00000000">
      <w:pPr>
        <w:pStyle w:val="ListBullet"/>
        <w:spacing w:before="40" w:after="40"/>
      </w:pPr>
      <w:r>
        <w:t>Gate 3 (Function Resolution) — The actual Python function is determined by the manifest, not by the LLM's request</w:t>
      </w:r>
    </w:p>
    <w:p w14:paraId="464D39B3" w14:textId="77777777" w:rsidR="00B161BD" w:rsidRDefault="00000000">
      <w:r>
        <w:br w:type="page"/>
      </w:r>
    </w:p>
    <w:p w14:paraId="1BAB6577" w14:textId="77777777" w:rsidR="00B161BD" w:rsidRDefault="00000000">
      <w:pPr>
        <w:pStyle w:val="Heading1"/>
      </w:pPr>
      <w:r>
        <w:rPr>
          <w:color w:val="1B3A6B"/>
        </w:rPr>
        <w:lastRenderedPageBreak/>
        <w:t>3. Project Structure</w:t>
      </w:r>
    </w:p>
    <w:p w14:paraId="19604D1E" w14:textId="77777777" w:rsidR="00B161BD" w:rsidRDefault="00000000">
      <w:pPr>
        <w:pStyle w:val="Heading2"/>
      </w:pPr>
      <w:r>
        <w:rPr>
          <w:color w:val="2E6DA4"/>
        </w:rPr>
        <w:t>3.1 Recommended Project Layout</w:t>
      </w:r>
    </w:p>
    <w:p w14:paraId="1E7B24EF" w14:textId="77777777" w:rsidR="00B161BD" w:rsidRDefault="00000000">
      <w:pPr>
        <w:spacing w:before="60" w:after="120"/>
      </w:pPr>
      <w:r>
        <w:t>The platform is organized as a Python project with the following structure. The current POC contains a simplified version to validate the semantic layer approach before full agent development begins.</w:t>
      </w:r>
    </w:p>
    <w:p w14:paraId="75449EAA"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4CF5231D"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487E8A6" w14:textId="77777777" w:rsidR="00B161BD" w:rsidRDefault="00000000">
            <w:r>
              <w:rPr>
                <w:rFonts w:ascii="Courier New" w:hAnsi="Courier New"/>
                <w:sz w:val="18"/>
              </w:rPr>
              <w:t>bsi_fraud_investigation/</w:t>
              <w:br/>
              <w:t>├── config/</w:t>
              <w:br/>
              <w:t>│   └── manifest.yaml              ← Tool registry — semantic contracts for all agents</w:t>
              <w:br/>
              <w:t>│</w:t>
              <w:br/>
              <w:t>├── semantic_layer/                ← Data access and validation layer</w:t>
              <w:br/>
              <w:t>│   ├── dispatcher.py              ← Semantic gate — validates and routes all tool calls</w:t>
              <w:br/>
              <w:t>│   └── appworks_services.py       ← AppWorks Web Service integrations</w:t>
              <w:br/>
              <w:t>│</w:t>
              <w:br/>
              <w:t>├── agents/                        ← Individual agent implementations</w:t>
              <w:br/>
              <w:t>│   ├── complaint_intake.py        ← Agent 1</w:t>
              <w:br/>
              <w:t>│   ├── context_enrichment.py      ← Agent 2</w:t>
              <w:br/>
              <w:t>│   ├── similar_case_retrieval.py  ← Agent 3</w:t>
              <w:br/>
              <w:t>│   ├── risk_assessment.py         ← Agent 4</w:t>
              <w:br/>
              <w:t>│   ├── case_strategy.py           ← Agent 5</w:t>
              <w:br/>
              <w:t>│   ├── human_review.py            ← Agent 6 (Human-in-the-Loop)</w:t>
              <w:br/>
              <w:t>│   ├── investigation_copilot.py   ← Agent 7</w:t>
              <w:br/>
              <w:t>│   └── report_generation.py       ← Agent 8</w:t>
              <w:br/>
              <w:t>│</w:t>
              <w:br/>
              <w:t>├── agent_service/                 ← LLM orchestration layer</w:t>
              <w:br/>
              <w:t>│   ├── tool_builder.py            ← Converts manifest to LLM tool schema</w:t>
              <w:br/>
              <w:t>│   └── agent_runner.py            ← LLM agentic loop orchestrator</w:t>
              <w:br/>
              <w:t>│</w:t>
              <w:br/>
              <w:t>├── api/</w:t>
              <w:br/>
              <w:t>│   └── webhook.py                 ← Receives AppWorks form submissions</w:t>
              <w:br/>
              <w:t>│</w:t>
              <w:br/>
              <w:t>├── requirements.txt</w:t>
              <w:br/>
              <w:t>└── .env                           ← API keys (never committed to source control)</w:t>
            </w:r>
          </w:p>
        </w:tc>
      </w:tr>
    </w:tbl>
    <w:p w14:paraId="7350DE35" w14:textId="77777777" w:rsidR="00B161BD" w:rsidRDefault="00000000">
      <w:pPr>
        <w:pStyle w:val="Heading2"/>
      </w:pPr>
      <w:r>
        <w:rPr>
          <w:color w:val="2E6DA4"/>
        </w:rPr>
        <w:t>3.2 Key Components</w:t>
      </w:r>
    </w:p>
    <w:p w14:paraId="00698CD2" w14:textId="77777777" w:rsidR="00B161BD" w:rsidRDefault="00000000">
      <w:pPr>
        <w:pStyle w:val="ListBullet"/>
        <w:spacing w:before="40" w:after="40"/>
      </w:pPr>
      <w:r>
        <w:t>Manifest — the YAML configuration file that defines what every AI tool does, what it needs, and what it returns. This is the only document the AI reasons from.</w:t>
      </w:r>
    </w:p>
    <w:p w14:paraId="6C4C079D" w14:textId="77777777" w:rsidR="00B161BD" w:rsidRDefault="00000000">
      <w:pPr>
        <w:pStyle w:val="ListBullet"/>
        <w:spacing w:before="40" w:after="40"/>
      </w:pPr>
      <w:r>
        <w:t>Semantic Layer — receives every AI tool request, validates it against the manifest, and routes it to the correct AppWorks service. Acts as a controlled gateway.</w:t>
      </w:r>
    </w:p>
    <w:p w14:paraId="3BCCFC23" w14:textId="77777777" w:rsidR="00B161BD" w:rsidRDefault="00000000">
      <w:pPr>
        <w:pStyle w:val="ListBullet"/>
        <w:spacing w:before="40" w:after="40"/>
      </w:pPr>
      <w:r>
        <w:t>Agent Service — the AI engine that reads the manifest, decides which tools to call, and produces the final investigation output. The AI never accesses AppWorks directly.</w:t>
      </w:r>
    </w:p>
    <w:p w14:paraId="41F1945F" w14:textId="77777777" w:rsidR="00B161BD" w:rsidRDefault="00000000">
      <w:pPr>
        <w:pStyle w:val="ListBullet"/>
        <w:spacing w:before="40" w:after="40"/>
      </w:pPr>
      <w:r>
        <w:t>AppWorks Services — the integration functions that call AppWorks Web Service APIs to retrieve real case data, subject history, billing information, and playbooks.</w:t>
      </w:r>
    </w:p>
    <w:p w14:paraId="6BD5C931" w14:textId="77777777" w:rsidR="00B161BD" w:rsidRDefault="00000000">
      <w:r>
        <w:t>Because the tool contracts and canonical entity definitions are centralised in the Semantic Layer, no individual agent needs to change when AppWorks endpoints evolve or when a new fraud type is onboarded. A developer updating an AppWorks service function updates one file. A business analyst adding a new investigation rule updates the manifest. Neither change touches agent orchestration code. This separation of concerns reduces regression risk and makes the system straightforward to extend as BSI requirements grow.</w:t>
        <w:br w:type="page"/>
      </w:r>
    </w:p>
    <w:p w14:paraId="03943DFD" w14:textId="77777777" w:rsidR="00B161BD" w:rsidRDefault="00000000">
      <w:pPr>
        <w:pStyle w:val="Heading1"/>
      </w:pPr>
      <w:r>
        <w:rPr>
          <w:color w:val="1B3A6B"/>
        </w:rPr>
        <w:lastRenderedPageBreak/>
        <w:t>4. Semantic Layer Design</w:t>
      </w:r>
    </w:p>
    <w:p w14:paraId="691AB6A6" w14:textId="77777777" w:rsidR="00B161BD" w:rsidRDefault="00000000">
      <w:pPr>
        <w:pStyle w:val="Heading2"/>
      </w:pPr>
      <w:r>
        <w:rPr>
          <w:color w:val="2E6DA4"/>
        </w:rPr>
        <w:t>4.1 manifest.yaml — The Tool Contract</w:t>
      </w:r>
    </w:p>
    <w:p w14:paraId="40DDF0CC" w14:textId="77777777" w:rsidR="00B161BD" w:rsidRDefault="00000000">
      <w:pPr>
        <w:spacing w:before="60" w:after="120"/>
      </w:pPr>
      <w:r>
        <w:t>The manifest is the single source of truth for what the LLM is allowed to do. Tool descriptions use data contracts — describing what each tool requires as input and what it returns as output. The LLM infers call sequence from data dependencies, not from explicit ordering instructions.</w:t>
      </w:r>
    </w:p>
    <w:p w14:paraId="1D6B8A91"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35FF26C0"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41AFA8F4" w14:textId="77777777" w:rsidR="00B161BD" w:rsidRDefault="00000000">
            <w:pPr>
              <w:spacing w:before="20" w:after="20"/>
            </w:pPr>
            <w:r>
              <w:rPr>
                <w:b/>
                <w:color w:val="7B4F00"/>
                <w:sz w:val="20"/>
              </w:rPr>
              <w:t>Design Principle: Tool descriptions define DATA CONTRACTS, not procedures.</w:t>
            </w:r>
          </w:p>
          <w:p w14:paraId="0AF16F09" w14:textId="77777777" w:rsidR="00B161BD" w:rsidRDefault="00B161BD">
            <w:pPr>
              <w:spacing w:before="20" w:after="20"/>
            </w:pPr>
          </w:p>
          <w:p w14:paraId="6B3D704D" w14:textId="77777777" w:rsidR="00B161BD" w:rsidRDefault="00000000">
            <w:pPr>
              <w:spacing w:before="20" w:after="20"/>
            </w:pPr>
            <w:r>
              <w:rPr>
                <w:color w:val="7B4F00"/>
                <w:sz w:val="20"/>
              </w:rPr>
              <w:t>The LLM connects data dependencies itself. Ordering instructions in the manifest</w:t>
            </w:r>
          </w:p>
          <w:p w14:paraId="2F0A377B" w14:textId="77777777" w:rsidR="00B161BD" w:rsidRDefault="00000000">
            <w:pPr>
              <w:spacing w:before="20" w:after="20"/>
            </w:pPr>
            <w:r>
              <w:rPr>
                <w:color w:val="7B4F00"/>
                <w:sz w:val="20"/>
              </w:rPr>
              <w:t>are just hardcoding moved to a YAML file — the same architectural problem, different location.</w:t>
            </w:r>
          </w:p>
        </w:tc>
      </w:tr>
    </w:tbl>
    <w:p w14:paraId="187E6F04" w14:textId="77777777" w:rsidR="00B161BD" w:rsidRDefault="00000000">
      <w:pPr>
        <w:pStyle w:val="Heading2"/>
      </w:pPr>
      <w:r>
        <w:rPr>
          <w:color w:val="2E6DA4"/>
        </w:rPr>
        <w:t>4.2 Registered Tools</w:t>
      </w:r>
    </w:p>
    <w:tbl>
      <w:tblPr>
        <w:tblStyle w:val="TableGrid"/>
        <w:tblW w:w="0" w:type="auto"/>
        <w:tblLook w:val="04A0" w:firstRow="1" w:lastRow="0" w:firstColumn="1" w:lastColumn="0" w:noHBand="0" w:noVBand="1"/>
      </w:tblPr>
      <w:tblGrid>
        <w:gridCol w:w="3168"/>
        <w:gridCol w:w="3168"/>
        <w:gridCol w:w="3024"/>
      </w:tblGrid>
      <w:tr w:rsidR="00B161BD" w14:paraId="21F383FD" w14:textId="77777777">
        <w:tc>
          <w:tcPr>
            <w:tcW w:w="3168" w:type="dxa"/>
            <w:tcBorders>
              <w:top w:val="single" w:sz="4" w:space="0" w:color="CCCCCC"/>
              <w:left w:val="single" w:sz="4" w:space="0" w:color="CCCCCC"/>
              <w:bottom w:val="single" w:sz="4" w:space="0" w:color="CCCCCC"/>
              <w:right w:val="single" w:sz="4" w:space="0" w:color="CCCCCC"/>
            </w:tcBorders>
            <w:shd w:val="clear" w:color="auto" w:fill="1B3A6B"/>
          </w:tcPr>
          <w:p w14:paraId="4575A912" w14:textId="77777777" w:rsidR="00B161BD" w:rsidRDefault="00000000">
            <w:pPr>
              <w:spacing w:before="60" w:after="60"/>
            </w:pPr>
            <w:r>
              <w:rPr>
                <w:b/>
                <w:color w:val="FFFFFF"/>
                <w:sz w:val="20"/>
              </w:rPr>
              <w:t>Tool Name</w:t>
            </w:r>
          </w:p>
        </w:tc>
        <w:tc>
          <w:tcPr>
            <w:tcW w:w="3168" w:type="dxa"/>
            <w:tcBorders>
              <w:top w:val="single" w:sz="4" w:space="0" w:color="CCCCCC"/>
              <w:left w:val="single" w:sz="4" w:space="0" w:color="CCCCCC"/>
              <w:bottom w:val="single" w:sz="4" w:space="0" w:color="CCCCCC"/>
              <w:right w:val="single" w:sz="4" w:space="0" w:color="CCCCCC"/>
            </w:tcBorders>
            <w:shd w:val="clear" w:color="auto" w:fill="2E6DA4"/>
          </w:tcPr>
          <w:p w14:paraId="4DE3EF5B" w14:textId="77777777" w:rsidR="00B161BD" w:rsidRDefault="00000000">
            <w:pPr>
              <w:spacing w:before="60" w:after="60"/>
            </w:pPr>
            <w:r>
              <w:rPr>
                <w:b/>
                <w:color w:val="FFFFFF"/>
                <w:sz w:val="20"/>
              </w:rPr>
              <w:t>Agent</w:t>
            </w:r>
          </w:p>
        </w:tc>
        <w:tc>
          <w:tcPr>
            <w:tcW w:w="3024" w:type="dxa"/>
            <w:tcBorders>
              <w:top w:val="single" w:sz="4" w:space="0" w:color="CCCCCC"/>
              <w:left w:val="single" w:sz="4" w:space="0" w:color="CCCCCC"/>
              <w:bottom w:val="single" w:sz="4" w:space="0" w:color="CCCCCC"/>
              <w:right w:val="single" w:sz="4" w:space="0" w:color="CCCCCC"/>
            </w:tcBorders>
            <w:shd w:val="clear" w:color="auto" w:fill="2E6DA4"/>
          </w:tcPr>
          <w:p w14:paraId="3C624B67" w14:textId="77777777" w:rsidR="00B161BD" w:rsidRDefault="00000000">
            <w:pPr>
              <w:spacing w:before="60" w:after="60"/>
            </w:pPr>
            <w:r>
              <w:rPr>
                <w:b/>
                <w:color w:val="FFFFFF"/>
                <w:sz w:val="20"/>
              </w:rPr>
              <w:t>Required Parameters</w:t>
            </w:r>
          </w:p>
        </w:tc>
      </w:tr>
      <w:tr w:rsidR="00B161BD" w14:paraId="3369268D"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161B4506" w14:textId="77777777" w:rsidR="00B161BD" w:rsidRDefault="00000000">
            <w:pPr>
              <w:spacing w:before="60" w:after="60"/>
            </w:pPr>
            <w:r>
              <w:rPr>
                <w:sz w:val="20"/>
              </w:rPr>
              <w:t>verify_case_intake</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2F33AEED" w14:textId="77777777" w:rsidR="00B161BD" w:rsidRDefault="00000000">
            <w:pPr>
              <w:spacing w:before="60" w:after="60"/>
            </w:pPr>
            <w:r>
              <w:rPr>
                <w:sz w:val="20"/>
              </w:rPr>
              <w:t>Complaint Intake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6CCA9954" w14:textId="77777777" w:rsidR="00B161BD" w:rsidRDefault="00000000">
            <w:pPr>
              <w:spacing w:before="60" w:after="60"/>
            </w:pPr>
            <w:r>
              <w:rPr>
                <w:sz w:val="20"/>
              </w:rPr>
              <w:t>case_id</w:t>
            </w:r>
          </w:p>
        </w:tc>
      </w:tr>
      <w:tr w:rsidR="00B161BD" w14:paraId="3A069BD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3F8AC96" w14:textId="77777777" w:rsidR="00B161BD" w:rsidRDefault="00000000">
            <w:pPr>
              <w:spacing w:before="60" w:after="60"/>
            </w:pPr>
            <w:r>
              <w:rPr>
                <w:sz w:val="20"/>
              </w:rPr>
              <w:t>fetch_subject_history</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601EDA1" w14:textId="77777777" w:rsidR="00B161BD" w:rsidRDefault="00000000">
            <w:pPr>
              <w:spacing w:before="60" w:after="60"/>
            </w:pPr>
            <w:r>
              <w:rPr>
                <w:sz w:val="20"/>
              </w:rPr>
              <w:t>Context Enrichment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23060BFD" w14:textId="77777777" w:rsidR="00B161BD" w:rsidRDefault="00000000">
            <w:pPr>
              <w:spacing w:before="60" w:after="60"/>
            </w:pPr>
            <w:r>
              <w:rPr>
                <w:sz w:val="20"/>
              </w:rPr>
              <w:t>subject_id</w:t>
            </w:r>
          </w:p>
        </w:tc>
      </w:tr>
      <w:tr w:rsidR="00B161BD" w14:paraId="001FECF1"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2A96348B" w14:textId="77777777" w:rsidR="00B161BD" w:rsidRDefault="00000000">
            <w:pPr>
              <w:spacing w:before="60" w:after="60"/>
            </w:pPr>
            <w:r>
              <w:rPr>
                <w:sz w:val="20"/>
              </w:rPr>
              <w:t>search_similar_cases</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5F6A885E" w14:textId="77777777" w:rsidR="00B161BD" w:rsidRDefault="00000000">
            <w:pPr>
              <w:spacing w:before="60" w:after="60"/>
            </w:pPr>
            <w:r>
              <w:rPr>
                <w:sz w:val="20"/>
              </w:rPr>
              <w:t>Similar Case Retrieval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14FE701E" w14:textId="77777777" w:rsidR="00B161BD" w:rsidRDefault="00000000">
            <w:pPr>
              <w:spacing w:before="60" w:after="60"/>
            </w:pPr>
            <w:r>
              <w:rPr>
                <w:sz w:val="20"/>
              </w:rPr>
              <w:t>fraud_types (list)</w:t>
            </w:r>
          </w:p>
        </w:tc>
      </w:tr>
      <w:tr w:rsidR="00B161BD" w14:paraId="332F4559"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3D19C4F" w14:textId="77777777" w:rsidR="00B161BD" w:rsidRDefault="00000000">
            <w:pPr>
              <w:spacing w:before="60" w:after="60"/>
            </w:pPr>
            <w:r>
              <w:rPr>
                <w:sz w:val="20"/>
              </w:rPr>
              <w:t>calculate_risk_metrics</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7B667CD5" w14:textId="77777777" w:rsidR="00B161BD" w:rsidRDefault="00000000">
            <w:pPr>
              <w:spacing w:before="60" w:after="60"/>
            </w:pPr>
            <w:r>
              <w:rPr>
                <w:sz w:val="20"/>
              </w:rPr>
              <w:t>Fraud Risk Assessment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25CFE274" w14:textId="77777777" w:rsidR="00B161BD" w:rsidRDefault="00000000">
            <w:pPr>
              <w:spacing w:before="60" w:after="60"/>
            </w:pPr>
            <w:r>
              <w:rPr>
                <w:sz w:val="20"/>
              </w:rPr>
              <w:t>case_id, subject_id, fraud_types (list)</w:t>
            </w:r>
          </w:p>
        </w:tc>
      </w:tr>
      <w:tr w:rsidR="00B161BD" w14:paraId="7AF6B9B2"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3D19C4F" w14:textId="77777777" w:rsidR="00B161BD" w:rsidRDefault="00000000">
            <w:pPr>
              <w:spacing w:before="60" w:after="60"/>
            </w:pPr>
            <w:r>
              <w:rPr>
                <w:sz w:val="20"/>
              </w:rPr>
              <w:t>get_investigation_playbook</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4AE8A38" w14:textId="77777777" w:rsidR="00B161BD" w:rsidRDefault="00000000">
            <w:pPr>
              <w:spacing w:before="60" w:after="60"/>
            </w:pPr>
            <w:r>
              <w:rPr>
                <w:sz w:val="20"/>
              </w:rPr>
              <w:t>Case Strategy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16F9747E" w14:textId="77777777" w:rsidR="00B161BD" w:rsidRDefault="00000000">
            <w:pPr>
              <w:spacing w:before="60" w:after="60"/>
            </w:pPr>
            <w:r>
              <w:rPr>
                <w:sz w:val="20"/>
              </w:rPr>
              <w:t>fraud_types (list), risk_tier</w:t>
            </w:r>
          </w:p>
        </w:tc>
      </w:tr>
      <w:tr w:rsidR="00B161BD" w14:paraId="380F582A"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63EDD25" w14:textId="77777777" w:rsidR="00B161BD" w:rsidRDefault="00000000">
            <w:pPr>
              <w:spacing w:before="60" w:after="60"/>
            </w:pPr>
            <w:r>
              <w:rPr>
                <w:sz w:val="20"/>
              </w:rPr>
              <w:t>generate_final_report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4B6BB79" w14:textId="77777777" w:rsidR="00B161BD" w:rsidRDefault="00000000">
            <w:pPr>
              <w:spacing w:before="60" w:after="60"/>
            </w:pPr>
            <w:r>
              <w:rPr>
                <w:sz w:val="20"/>
              </w:rPr>
              <w:t>Report Generation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4142BB11" w14:textId="77777777" w:rsidR="00B161BD" w:rsidRDefault="00000000">
            <w:pPr>
              <w:spacing w:before="60" w:after="60"/>
            </w:pPr>
            <w:r>
              <w:rPr>
                <w:sz w:val="20"/>
              </w:rPr>
              <w:t>case_id</w:t>
            </w:r>
          </w:p>
        </w:tc>
      </w:tr>
      <w:tr w:rsidR="00E461DD" w14:paraId="28F0A87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FB606B2" w14:textId="77777777" w:rsidR="00E461DD" w:rsidRDefault="00000000">
            <w:pPr>
              <w:spacing w:before="60" w:after="60"/>
            </w:pPr>
            <w:r>
              <w:rPr>
                <w:sz w:val="20"/>
              </w:rPr>
              <w:t>get_risk_rules</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52BA06C" w14:textId="77777777" w:rsidR="00E461DD" w:rsidRDefault="00000000">
            <w:pPr>
              <w:spacing w:before="60" w:after="60"/>
            </w:pPr>
            <w:r>
              <w:rPr>
                <w:sz w:val="20"/>
              </w:rPr>
              <w:t>Fraud Risk Assessment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35B62D32" w14:textId="77777777" w:rsidR="00E461DD" w:rsidRDefault="00000000">
            <w:pPr>
              <w:spacing w:before="60" w:after="60"/>
            </w:pPr>
            <w:r>
              <w:rPr>
                <w:sz w:val="20"/>
              </w:rPr>
              <w:t>none — fetches all active rules</w:t>
            </w:r>
          </w:p>
        </w:tc>
      </w:tr>
    </w:tbl>
    <w:p w14:paraId="337B93C8"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38D30041"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26E11C20" w14:textId="77777777" w:rsidR="00B161BD" w:rsidRDefault="00000000">
            <w:pPr>
              <w:spacing w:before="20" w:after="20"/>
            </w:pPr>
            <w:r>
              <w:rPr>
                <w:b/>
                <w:color w:val="7B4F00"/>
                <w:sz w:val="20"/>
              </w:rPr>
              <w:t>NOTE — First Draft Configuration</w:t>
            </w:r>
          </w:p>
          <w:p w14:paraId="2500C182" w14:textId="77777777" w:rsidR="00B161BD" w:rsidRDefault="00B161BD">
            <w:pPr>
              <w:spacing w:before="20" w:after="20"/>
            </w:pPr>
          </w:p>
          <w:p w14:paraId="290C4F73" w14:textId="77777777" w:rsidR="00B161BD" w:rsidRDefault="00000000">
            <w:pPr>
              <w:spacing w:before="20" w:after="20"/>
            </w:pPr>
            <w:r>
              <w:rPr>
                <w:color w:val="7B4F00"/>
                <w:sz w:val="20"/>
              </w:rPr>
              <w:t>The tool names and parameters listed above represent the first draft of the required YAML</w:t>
            </w:r>
          </w:p>
          <w:p w14:paraId="5850C398" w14:textId="77777777" w:rsidR="00B161BD" w:rsidRDefault="00000000">
            <w:pPr>
              <w:spacing w:before="20" w:after="20"/>
            </w:pPr>
            <w:r>
              <w:rPr>
                <w:color w:val="7B4F00"/>
                <w:sz w:val="20"/>
              </w:rPr>
              <w:t>configuration for the semantic layer manifest. These definitions will be reviewed and refined</w:t>
            </w:r>
          </w:p>
          <w:p w14:paraId="2D6C8FBD" w14:textId="77777777" w:rsidR="00B161BD" w:rsidRDefault="00000000">
            <w:pPr>
              <w:spacing w:before="20" w:after="20"/>
            </w:pPr>
            <w:r>
              <w:rPr>
                <w:color w:val="7B4F00"/>
                <w:sz w:val="20"/>
              </w:rPr>
              <w:t>as the POC matures. Parameter names may change once AppWorks endpoints are confirmed.</w:t>
            </w:r>
          </w:p>
        </w:tc>
      </w:tr>
    </w:tbl>
    <w:p w14:paraId="11BD991B" w14:textId="77777777" w:rsidR="00B161BD" w:rsidRDefault="00000000">
      <w:pPr>
        <w:pStyle w:val="Heading2"/>
      </w:pPr>
      <w:r>
        <w:rPr>
          <w:color w:val="2E6DA4"/>
        </w:rPr>
        <w:t>4.3 Dispatcher Validation Gates</w:t>
      </w:r>
    </w:p>
    <w:tbl>
      <w:tblPr>
        <w:tblStyle w:val="TableGrid"/>
        <w:tblW w:w="0" w:type="auto"/>
        <w:tblLook w:val="04A0" w:firstRow="1" w:lastRow="0" w:firstColumn="1" w:lastColumn="0" w:noHBand="0" w:noVBand="1"/>
      </w:tblPr>
      <w:tblGrid>
        <w:gridCol w:w="2160"/>
        <w:gridCol w:w="3600"/>
        <w:gridCol w:w="3600"/>
      </w:tblGrid>
      <w:tr w:rsidR="00B161BD" w14:paraId="7E5F22AA"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31A74BF8" w14:textId="77777777" w:rsidR="00B161BD" w:rsidRDefault="00000000">
            <w:pPr>
              <w:spacing w:before="60" w:after="60"/>
            </w:pPr>
            <w:r>
              <w:rPr>
                <w:b/>
                <w:color w:val="FFFFFF"/>
                <w:sz w:val="20"/>
              </w:rPr>
              <w:t>Gate</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7A1A348B" w14:textId="77777777" w:rsidR="00B161BD" w:rsidRDefault="00000000">
            <w:pPr>
              <w:spacing w:before="60" w:after="60"/>
            </w:pPr>
            <w:r>
              <w:rPr>
                <w:b/>
                <w:color w:val="FFFFFF"/>
                <w:sz w:val="20"/>
              </w:rPr>
              <w:t>Check</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5A5EB553" w14:textId="77777777" w:rsidR="00B161BD" w:rsidRDefault="00000000">
            <w:pPr>
              <w:spacing w:before="60" w:after="60"/>
            </w:pPr>
            <w:r>
              <w:rPr>
                <w:b/>
                <w:color w:val="FFFFFF"/>
                <w:sz w:val="20"/>
              </w:rPr>
              <w:t>On Failure</w:t>
            </w:r>
          </w:p>
        </w:tc>
      </w:tr>
      <w:tr w:rsidR="00B161BD" w14:paraId="432F2674"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22C1DB15" w14:textId="77777777" w:rsidR="00B161BD" w:rsidRDefault="00000000">
            <w:pPr>
              <w:spacing w:before="60" w:after="60"/>
            </w:pPr>
            <w:r>
              <w:rPr>
                <w:sz w:val="20"/>
              </w:rPr>
              <w:t>Gate 1 — Registry</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01FE69E8" w14:textId="77777777" w:rsidR="00B161BD" w:rsidRDefault="00000000">
            <w:pPr>
              <w:spacing w:before="60" w:after="60"/>
            </w:pPr>
            <w:r>
              <w:rPr>
                <w:sz w:val="20"/>
              </w:rPr>
              <w:t>Is tool_name present in manifest.yaml registry?</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1831A261" w14:textId="77777777" w:rsidR="00B161BD" w:rsidRDefault="00000000">
            <w:pPr>
              <w:spacing w:before="60" w:after="60"/>
            </w:pPr>
            <w:r>
              <w:rPr>
                <w:sz w:val="20"/>
              </w:rPr>
              <w:t>Return error with list of valid tools. LLM self-corrects on next turn.</w:t>
            </w:r>
          </w:p>
        </w:tc>
      </w:tr>
      <w:tr w:rsidR="00B161BD" w14:paraId="2ABE6BD8"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2E2F800" w14:textId="77777777" w:rsidR="00B161BD" w:rsidRDefault="00000000">
            <w:pPr>
              <w:spacing w:before="60" w:after="60"/>
            </w:pPr>
            <w:r>
              <w:rPr>
                <w:sz w:val="20"/>
              </w:rPr>
              <w:t>Gate 2 — Parameters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5850D2E4" w14:textId="77777777" w:rsidR="00B161BD" w:rsidRDefault="00000000">
            <w:pPr>
              <w:spacing w:before="60" w:after="60"/>
            </w:pPr>
            <w:r>
              <w:rPr>
                <w:sz w:val="20"/>
              </w:rPr>
              <w:t>Are all required_params present in the call?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2FB76C31" w14:textId="77777777" w:rsidR="00B161BD" w:rsidRDefault="00000000">
            <w:pPr>
              <w:spacing w:before="60" w:after="60"/>
            </w:pPr>
            <w:r>
              <w:rPr>
                <w:sz w:val="20"/>
              </w:rPr>
              <w:t>Return error listing missing params. LLM retries with correct params.</w:t>
            </w:r>
          </w:p>
        </w:tc>
      </w:tr>
      <w:tr w:rsidR="00B161BD" w14:paraId="6B549CBB"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63C015A" w14:textId="77777777" w:rsidR="00B161BD" w:rsidRDefault="00000000">
            <w:pPr>
              <w:spacing w:before="60" w:after="60"/>
            </w:pPr>
            <w:r>
              <w:rPr>
                <w:sz w:val="20"/>
              </w:rPr>
              <w:t>Gate 3 — Resolution</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270CC944" w14:textId="77777777" w:rsidR="00B161BD" w:rsidRDefault="00000000">
            <w:pPr>
              <w:spacing w:before="60" w:after="60"/>
            </w:pPr>
            <w:r>
              <w:rPr>
                <w:sz w:val="20"/>
              </w:rPr>
              <w:t>Can module.function from manifest be imported and called?</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3091FAF0" w14:textId="77777777" w:rsidR="00B161BD" w:rsidRDefault="00000000">
            <w:pPr>
              <w:spacing w:before="60" w:after="60"/>
            </w:pPr>
            <w:r>
              <w:rPr>
                <w:sz w:val="20"/>
              </w:rPr>
              <w:t>Return error with function path. Prevents runtime failures from reaching AppWorks.</w:t>
            </w:r>
          </w:p>
        </w:tc>
      </w:tr>
    </w:tbl>
    <w:p w14:paraId="280DA014" w14:textId="77777777" w:rsidR="00B161BD" w:rsidRDefault="00000000">
      <w:r>
        <w:br w:type="page"/>
      </w:r>
    </w:p>
    <w:p w14:paraId="2DC2F9B5" w14:textId="77777777" w:rsidR="00E771AD" w:rsidRDefault="00000000">
      <w:pPr>
        <w:pStyle w:val="Heading2"/>
      </w:pPr>
      <w:r>
        <w:rPr>
          <w:color w:val="2E6DA4"/>
        </w:rPr>
        <w:lastRenderedPageBreak/>
        <w:t>4.4 Canonical Entity Model</w:t>
      </w:r>
    </w:p>
    <w:p w14:paraId="2BF25173" w14:textId="77777777" w:rsidR="00D353D2" w:rsidRDefault="00D353D2" w:rsidP="00D353D2">
      <w:pPr>
        <w:spacing w:before="60" w:after="120"/>
      </w:pPr>
      <w:r>
        <w:t>To ensure consistent data interpretation across all agents, the platform defines a set of canonical business entities. These are the shared vocabulary that every tool input and output conforms to. All agents speak the same language — the same field names, the same structures, the same business meanings — regardless of which AppWorks endpoint provided the underlying data.</w:t>
      </w:r>
    </w:p>
    <w:p w14:paraId="0A2B6134" w14:textId="77777777" w:rsidR="00D353D2" w:rsidRDefault="00D353D2" w:rsidP="00D353D2">
      <w:r>
        <w:t>Structured canonical types also directly reduce LLM hallucination risk. When every tool response conforms to a known schema with defined field names and typed values, the LLM cannot misinterpret or invent fields it was not given. An agent that receives a RiskAssessment object with a fixed risk_score field cannot fabricate a different score — the contract enforces what the data looks like. This is a stronger hallucination control than tool-level validation alone, because it governs the meaning of the data, not just whether the tool call was permitted.</w:t>
      </w:r>
    </w:p>
    <w:p w14:paraId="3D3CB2C0" w14:textId="77777777" w:rsidR="00D353D2" w:rsidRDefault="00D353D2" w:rsidP="00D353D2">
      <w:pPr>
        <w:spacing w:before="40" w:after="40"/>
      </w:pPr>
    </w:p>
    <w:p w14:paraId="5CA245B1" w14:textId="77777777" w:rsidR="00E771AD" w:rsidRDefault="00D353D2" w:rsidP="00D353D2">
      <w:pPr>
        <w:spacing w:before="40" w:after="40"/>
      </w:pPr>
      <w:r>
        <w:t>These entities are defined in semantic_model.py within the semantic_layer module and are the only data structures passed between agents. No agent receives raw AppWorks API responses directly.</w:t>
      </w:r>
    </w:p>
    <w:p w14:paraId="58587E40" w14:textId="77777777" w:rsidR="00E771AD" w:rsidRDefault="00000000">
      <w:pPr>
        <w:pStyle w:val="Heading3"/>
        <w:rPr>
          <w:color w:val="2E6DA4"/>
          <w:sz w:val="24"/>
        </w:rPr>
      </w:pPr>
      <w:r>
        <w:rPr>
          <w:color w:val="2E6DA4"/>
          <w:sz w:val="24"/>
        </w:rPr>
        <w:t>Canonical Entities</w:t>
      </w:r>
    </w:p>
    <w:p w14:paraId="55F04D1E" w14:textId="77777777" w:rsidR="005C11FF" w:rsidRDefault="00340E5F" w:rsidP="004A4599">
      <w:pPr>
        <w:pStyle w:val="Heading3"/>
        <w:rPr>
          <w:color w:val="2E6DA4"/>
          <w:sz w:val="24"/>
        </w:rPr>
      </w:pPr>
      <w:r>
        <w:rPr>
          <w:color w:val="EE0000"/>
          <w:lang w:val="en-CA"/>
        </w:rPr>
        <w:t>Note: Consider below entities as reference not the final ones. Correct entities and fields should be finalized from BSI Database.</w:t>
      </w:r>
      <w:r>
        <w:rPr>
          <w:color w:val="2E6DA4"/>
          <w:sz w:val="24"/>
        </w:rPr>
        <w:t xml:space="preserve"> </w:t>
      </w:r>
    </w:p>
    <w:tbl>
      <w:tblPr>
        <w:tblStyle w:val="TableGrid"/>
        <w:tblW w:w="0" w:type="auto"/>
        <w:tblLook w:val="04A0" w:firstRow="1" w:lastRow="0" w:firstColumn="1" w:lastColumn="0" w:noHBand="0" w:noVBand="1"/>
      </w:tblPr>
      <w:tblGrid>
        <w:gridCol w:w="2162"/>
        <w:gridCol w:w="3133"/>
        <w:gridCol w:w="4281"/>
      </w:tblGrid>
      <w:tr w:rsidR="004A4599" w14:paraId="22B5BFD5"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1B3A6B"/>
          </w:tcPr>
          <w:p w14:paraId="7ECB5901" w14:textId="77777777" w:rsidR="004A4599" w:rsidRDefault="004A4599" w:rsidP="00A50B60">
            <w:pPr>
              <w:spacing w:before="60" w:after="60"/>
            </w:pPr>
            <w:r>
              <w:rPr>
                <w:b/>
                <w:color w:val="FFFFFF"/>
                <w:sz w:val="20"/>
              </w:rPr>
              <w:t>Entity</w:t>
            </w:r>
          </w:p>
        </w:tc>
        <w:tc>
          <w:tcPr>
            <w:tcW w:w="3133" w:type="dxa"/>
            <w:tcBorders>
              <w:top w:val="single" w:sz="4" w:space="0" w:color="CCCCCC"/>
              <w:left w:val="single" w:sz="4" w:space="0" w:color="CCCCCC"/>
              <w:bottom w:val="single" w:sz="4" w:space="0" w:color="CCCCCC"/>
              <w:right w:val="single" w:sz="4" w:space="0" w:color="CCCCCC"/>
            </w:tcBorders>
            <w:shd w:val="clear" w:color="auto" w:fill="2E6DA4"/>
          </w:tcPr>
          <w:p w14:paraId="5A2264C9" w14:textId="77777777" w:rsidR="004A4599" w:rsidRDefault="004A4599" w:rsidP="00A50B60">
            <w:pPr>
              <w:spacing w:before="60" w:after="60"/>
            </w:pPr>
            <w:r>
              <w:rPr>
                <w:b/>
                <w:color w:val="FFFFFF"/>
                <w:sz w:val="20"/>
              </w:rPr>
              <w:t>Description</w:t>
            </w:r>
          </w:p>
        </w:tc>
        <w:tc>
          <w:tcPr>
            <w:tcW w:w="4281" w:type="dxa"/>
            <w:tcBorders>
              <w:top w:val="single" w:sz="4" w:space="0" w:color="CCCCCC"/>
              <w:left w:val="single" w:sz="4" w:space="0" w:color="CCCCCC"/>
              <w:bottom w:val="single" w:sz="4" w:space="0" w:color="CCCCCC"/>
              <w:right w:val="single" w:sz="4" w:space="0" w:color="CCCCCC"/>
            </w:tcBorders>
            <w:shd w:val="clear" w:color="auto" w:fill="2E6DA4"/>
          </w:tcPr>
          <w:p w14:paraId="748162BC" w14:textId="77777777" w:rsidR="004A4599" w:rsidRDefault="004A4599" w:rsidP="00A50B60">
            <w:pPr>
              <w:spacing w:before="60" w:after="60"/>
            </w:pPr>
            <w:r>
              <w:rPr>
                <w:b/>
                <w:color w:val="FFFFFF"/>
                <w:sz w:val="20"/>
              </w:rPr>
              <w:t>Key Fields</w:t>
            </w:r>
          </w:p>
        </w:tc>
      </w:tr>
      <w:tr w:rsidR="004A4599" w14:paraId="62469DC3"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318D19D5" w14:textId="77777777" w:rsidR="004A4599" w:rsidRDefault="004A4599" w:rsidP="00A50B60">
            <w:pPr>
              <w:spacing w:before="60" w:after="60"/>
            </w:pPr>
            <w:r>
              <w:rPr>
                <w:sz w:val="20"/>
              </w:rPr>
              <w:t>Case</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0D24D6D9" w14:textId="77777777" w:rsidR="004A4599" w:rsidRDefault="004A4599" w:rsidP="00A50B60">
            <w:pPr>
              <w:spacing w:before="60" w:after="60"/>
            </w:pPr>
            <w:r>
              <w:rPr>
                <w:sz w:val="20"/>
              </w:rPr>
              <w:t>The fraud investigation case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59530DD6" w14:textId="77777777" w:rsidR="004A4599" w:rsidRDefault="004A4599" w:rsidP="00A50B60">
            <w:pPr>
              <w:spacing w:before="60" w:after="60"/>
            </w:pPr>
            <w:r>
              <w:rPr>
                <w:sz w:val="20"/>
              </w:rPr>
              <w:t>case_id, fraud_types, status, subject_id, procedure_codes, estimated_loss, date_received</w:t>
            </w:r>
          </w:p>
        </w:tc>
      </w:tr>
      <w:tr w:rsidR="004A4599" w14:paraId="422C10C4"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4A1F2592" w14:textId="77777777" w:rsidR="004A4599" w:rsidRDefault="004A4599" w:rsidP="00A50B60">
            <w:pPr>
              <w:spacing w:before="60" w:after="60"/>
            </w:pPr>
            <w:r>
              <w:rPr>
                <w:sz w:val="20"/>
              </w:rPr>
              <w:t>Subject</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27F122D0" w14:textId="77777777" w:rsidR="004A4599" w:rsidRDefault="004A4599" w:rsidP="00A50B60">
            <w:pPr>
              <w:spacing w:before="60" w:after="60"/>
            </w:pPr>
            <w:r>
              <w:rPr>
                <w:sz w:val="20"/>
              </w:rPr>
              <w:t>The individual or organisation under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68D1580E" w14:textId="77777777" w:rsidR="004A4599" w:rsidRDefault="004A4599" w:rsidP="00A50B60">
            <w:pPr>
              <w:spacing w:before="60" w:after="60"/>
            </w:pPr>
            <w:r>
              <w:rPr>
                <w:sz w:val="20"/>
              </w:rPr>
              <w:t>subject_id, name, type (Individual/Organisation), address, prior_case_ids, linked_entities</w:t>
            </w:r>
          </w:p>
        </w:tc>
      </w:tr>
      <w:tr w:rsidR="004A4599" w14:paraId="711D4E87"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2F8BF676" w14:textId="77777777" w:rsidR="004A4599" w:rsidRDefault="004A4599" w:rsidP="00A50B60">
            <w:pPr>
              <w:spacing w:before="60" w:after="60"/>
            </w:pPr>
            <w:r>
              <w:rPr>
                <w:sz w:val="20"/>
              </w:rPr>
              <w:t>Provider</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277ADCBE" w14:textId="77777777" w:rsidR="004A4599" w:rsidRDefault="004A4599" w:rsidP="00A50B60">
            <w:pPr>
              <w:spacing w:before="60" w:after="60"/>
            </w:pPr>
            <w:r>
              <w:rPr>
                <w:sz w:val="20"/>
              </w:rPr>
              <w:t>A healthcare or service provider linked to the case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2F7330A1" w14:textId="77777777" w:rsidR="004A4599" w:rsidRDefault="004A4599" w:rsidP="00A50B60">
            <w:pPr>
              <w:spacing w:before="60" w:after="60"/>
            </w:pPr>
            <w:r>
              <w:rPr>
                <w:sz w:val="20"/>
              </w:rPr>
              <w:t>provider_id, name, address, npi_code, linked_subjects</w:t>
            </w:r>
          </w:p>
        </w:tc>
      </w:tr>
      <w:tr w:rsidR="004A4599" w14:paraId="76CE3544"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0C5A7A2C" w14:textId="77777777" w:rsidR="004A4599" w:rsidRDefault="004A4599" w:rsidP="00A50B60">
            <w:pPr>
              <w:spacing w:before="60" w:after="60"/>
            </w:pPr>
            <w:r>
              <w:rPr>
                <w:sz w:val="20"/>
              </w:rPr>
              <w:t>Person</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060D9778" w14:textId="77777777" w:rsidR="004A4599" w:rsidRDefault="004A4599" w:rsidP="00A50B60">
            <w:pPr>
              <w:spacing w:before="60" w:after="60"/>
            </w:pPr>
            <w:r>
              <w:rPr>
                <w:sz w:val="20"/>
              </w:rPr>
              <w:t>An individual named in the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527893E2" w14:textId="77777777" w:rsidR="004A4599" w:rsidRDefault="004A4599" w:rsidP="00A50B60">
            <w:pPr>
              <w:spacing w:before="60" w:after="60"/>
            </w:pPr>
            <w:r>
              <w:rPr>
                <w:sz w:val="20"/>
              </w:rPr>
              <w:t>person_id, name, role, associated_subjects, associated_cases</w:t>
            </w:r>
          </w:p>
        </w:tc>
      </w:tr>
      <w:tr w:rsidR="004A4599" w14:paraId="32E93C90"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5FDE6EAF" w14:textId="77777777" w:rsidR="004A4599" w:rsidRDefault="004A4599" w:rsidP="00A50B60">
            <w:pPr>
              <w:spacing w:before="60" w:after="60"/>
            </w:pPr>
            <w:r>
              <w:rPr>
                <w:sz w:val="20"/>
              </w:rPr>
              <w:t>ProcedureCode</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73490883" w14:textId="77777777" w:rsidR="004A4599" w:rsidRDefault="004A4599" w:rsidP="00A50B60">
            <w:pPr>
              <w:spacing w:before="60" w:after="60"/>
            </w:pPr>
            <w:r>
              <w:rPr>
                <w:sz w:val="20"/>
              </w:rPr>
              <w:t>A medical or billing procedure code referenced in the complaint</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53D87ABB" w14:textId="77777777" w:rsidR="004A4599" w:rsidRDefault="004A4599" w:rsidP="00A50B60">
            <w:pPr>
              <w:spacing w:before="60" w:after="60"/>
            </w:pPr>
            <w:r>
              <w:rPr>
                <w:sz w:val="20"/>
              </w:rPr>
              <w:t>code, description, program, billing_frequency, baseline_frequency</w:t>
            </w:r>
          </w:p>
        </w:tc>
      </w:tr>
      <w:tr w:rsidR="004A4599" w14:paraId="69F5C07B"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38C537FB" w14:textId="77777777" w:rsidR="004A4599" w:rsidRDefault="004A4599" w:rsidP="00A50B60">
            <w:pPr>
              <w:spacing w:before="60" w:after="60"/>
            </w:pPr>
            <w:r>
              <w:rPr>
                <w:sz w:val="20"/>
              </w:rPr>
              <w:t>RiskAssessment</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01015F98" w14:textId="77777777" w:rsidR="004A4599" w:rsidRDefault="004A4599" w:rsidP="00A50B60">
            <w:pPr>
              <w:spacing w:before="60" w:after="60"/>
            </w:pPr>
            <w:r>
              <w:rPr>
                <w:sz w:val="20"/>
              </w:rPr>
              <w:t>The deterministic risk evaluation output</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2CBD01AB" w14:textId="77777777" w:rsidR="004A4599" w:rsidRDefault="004A4599" w:rsidP="00A50B60">
            <w:pPr>
              <w:spacing w:before="60" w:after="60"/>
            </w:pPr>
            <w:r>
              <w:rPr>
                <w:sz w:val="20"/>
              </w:rPr>
              <w:t>case_id, risk_score, risk_tier, triggered_rules, computed_by, llm_role</w:t>
            </w:r>
          </w:p>
        </w:tc>
      </w:tr>
      <w:tr w:rsidR="004A4599" w14:paraId="33E84717"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13E61F57" w14:textId="77777777" w:rsidR="004A4599" w:rsidRDefault="004A4599" w:rsidP="00A50B60">
            <w:pPr>
              <w:spacing w:before="60" w:after="60"/>
            </w:pPr>
            <w:r>
              <w:rPr>
                <w:sz w:val="20"/>
              </w:rPr>
              <w:t>InvestigationPlaybook</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7E4D16EE" w14:textId="77777777" w:rsidR="004A4599" w:rsidRDefault="004A4599" w:rsidP="00A50B60">
            <w:pPr>
              <w:spacing w:before="60" w:after="60"/>
            </w:pPr>
            <w:r>
              <w:rPr>
                <w:sz w:val="20"/>
              </w:rPr>
              <w:t>The ordered set of recommended investigation steps</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6E75AFDB" w14:textId="77777777" w:rsidR="004A4599" w:rsidRDefault="004A4599" w:rsidP="00A50B60">
            <w:pPr>
              <w:spacing w:before="60" w:after="60"/>
            </w:pPr>
            <w:r>
              <w:rPr>
                <w:sz w:val="20"/>
              </w:rPr>
              <w:t>playbook_id, fraud_types, risk_tier, steps, evidence_checklist</w:t>
            </w:r>
          </w:p>
        </w:tc>
      </w:tr>
      <w:tr w:rsidR="004A4599" w14:paraId="05FDF0B9"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70FC11CC" w14:textId="77777777" w:rsidR="004A4599" w:rsidRDefault="004A4599" w:rsidP="00A50B60">
            <w:pPr>
              <w:spacing w:before="60" w:after="60"/>
            </w:pPr>
            <w:r>
              <w:rPr>
                <w:sz w:val="20"/>
              </w:rPr>
              <w:t>EvidenceItem</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1143B427" w14:textId="77777777" w:rsidR="004A4599" w:rsidRDefault="004A4599" w:rsidP="00A50B60">
            <w:pPr>
              <w:spacing w:before="60" w:after="60"/>
            </w:pPr>
            <w:r>
              <w:rPr>
                <w:sz w:val="20"/>
              </w:rPr>
              <w:t>A document or data record supporting the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6D62E527" w14:textId="77777777" w:rsidR="004A4599" w:rsidRDefault="004A4599" w:rsidP="00A50B60">
            <w:pPr>
              <w:spacing w:before="60" w:after="60"/>
            </w:pPr>
            <w:r>
              <w:rPr>
                <w:sz w:val="20"/>
              </w:rPr>
              <w:t>evidence_id, type, source, description, case_id</w:t>
            </w:r>
          </w:p>
        </w:tc>
      </w:tr>
      <w:tr w:rsidR="00E461DD" w14:paraId="7FC8C600" w14:textId="77777777">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7A089DE1" w14:textId="77777777" w:rsidR="00E461DD" w:rsidRDefault="00000000">
            <w:pPr>
              <w:spacing w:before="60" w:after="60"/>
            </w:pPr>
            <w:r>
              <w:rPr>
                <w:sz w:val="20"/>
              </w:rPr>
              <w:t>RiskRule</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379DB52D" w14:textId="77777777" w:rsidR="00E461DD" w:rsidRDefault="00000000">
            <w:pPr>
              <w:spacing w:before="60" w:after="60"/>
            </w:pPr>
            <w:r>
              <w:rPr>
                <w:sz w:val="20"/>
              </w:rPr>
              <w:t>A configurable fraud detection rule fetched from the AppWorks rules table at runtime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383C63AD" w14:textId="77777777" w:rsidR="00E461DD" w:rsidRDefault="00000000">
            <w:pPr>
              <w:spacing w:before="60" w:after="60"/>
            </w:pPr>
            <w:r>
              <w:rPr>
                <w:sz w:val="20"/>
              </w:rPr>
              <w:t>rule_id, condition_description, weight (float), active (bool)</w:t>
            </w:r>
          </w:p>
        </w:tc>
      </w:tr>
    </w:tbl>
    <w:p w14:paraId="5460EC41" w14:textId="77777777" w:rsidR="00E771AD" w:rsidRDefault="00E771AD" w:rsidP="004A4599"/>
    <w:p w14:paraId="25545600" w14:textId="77777777" w:rsidR="00E771AD" w:rsidRDefault="00000000">
      <w:pPr>
        <w:pStyle w:val="Heading3"/>
      </w:pPr>
      <w:r>
        <w:rPr>
          <w:color w:val="2E6DA4"/>
          <w:sz w:val="24"/>
        </w:rPr>
        <w:t>Provenance on Every Tool Response</w:t>
      </w:r>
    </w:p>
    <w:p w14:paraId="2F74166B" w14:textId="77777777" w:rsidR="00E771AD" w:rsidRDefault="00000000">
      <w:pPr>
        <w:spacing w:before="60" w:after="120"/>
      </w:pPr>
      <w:r>
        <w:t>Every tool response includes a provenance block alongside the result data. This ensures that for every piece of information the agent uses, there is a traceable record of where it came from. The LLM receives the provenance block and must cite it when generating explanations.</w:t>
      </w:r>
    </w:p>
    <w:p w14:paraId="138CC73D"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719CB6F2" w14:textId="77777777">
        <w:tc>
          <w:tcPr>
            <w:tcW w:w="8640" w:type="dxa"/>
            <w:tcBorders>
              <w:top w:val="single" w:sz="4" w:space="0" w:color="CCCCCC"/>
              <w:left w:val="single" w:sz="4" w:space="0" w:color="CCCCCC"/>
              <w:bottom w:val="single" w:sz="4" w:space="0" w:color="CCCCCC"/>
              <w:right w:val="single" w:sz="4" w:space="0" w:color="CCCCCC"/>
            </w:tcBorders>
            <w:shd w:val="clear" w:color="auto" w:fill="F4F6F9"/>
          </w:tcPr>
          <w:p w14:paraId="1AC423C3" w14:textId="77777777" w:rsidR="00E771AD" w:rsidRDefault="00000000">
            <w:r>
              <w:rPr>
                <w:rFonts w:ascii="Courier New" w:hAnsi="Courier New"/>
                <w:sz w:val="18"/>
              </w:rPr>
              <w:t># Standard tool response structure</w:t>
              <w:br/>
              <w:t>{</w:t>
              <w:br/>
              <w:t xml:space="preserve">    "result": { ... canonical entity data ... },</w:t>
              <w:br/>
              <w:t xml:space="preserve">    "provenance": {</w:t>
              <w:br/>
              <w:t xml:space="preserve">        "sources": [</w:t>
              <w:br/>
              <w:t xml:space="preserve">            "AppWorks case record BSI-2025-001",</w:t>
              <w:br/>
              <w:t xml:space="preserve">            "AppWorks subject record SUBJ-7821",</w:t>
              <w:br/>
              <w:t xml:space="preserve">            "AppWorks billing summary 2023-2025"</w:t>
              <w:br/>
              <w:t xml:space="preserve">        ],</w:t>
              <w:br/>
              <w:t xml:space="preserve">        "retrieved_at": "2025-04-10T14:32:00Z",</w:t>
              <w:br/>
              <w:t xml:space="preserve">        "computed_by":  "APPWORKS_REST"   # or "SCORING_LOGIC"</w:t>
              <w:br/>
              <w:t xml:space="preserve">    }</w:t>
              <w:br/>
              <w:t>}</w:t>
            </w:r>
          </w:p>
        </w:tc>
      </w:tr>
    </w:tbl>
    <w:p w14:paraId="24234A37"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1DD7B023" w14:textId="77777777">
        <w:tc>
          <w:tcPr>
            <w:tcW w:w="8640" w:type="dxa"/>
            <w:tcBorders>
              <w:top w:val="single" w:sz="4" w:space="0" w:color="CCCCCC"/>
              <w:left w:val="single" w:sz="4" w:space="0" w:color="CCCCCC"/>
              <w:bottom w:val="single" w:sz="4" w:space="0" w:color="CCCCCC"/>
              <w:right w:val="single" w:sz="4" w:space="0" w:color="CCCCCC"/>
            </w:tcBorders>
            <w:shd w:val="clear" w:color="auto" w:fill="FFF3CD"/>
          </w:tcPr>
          <w:p w14:paraId="78E2F3D2" w14:textId="77777777" w:rsidR="00E771AD" w:rsidRDefault="00000000">
            <w:pPr>
              <w:spacing w:before="20" w:after="20"/>
            </w:pPr>
            <w:r>
              <w:rPr>
                <w:b/>
                <w:color w:val="7B4F00"/>
                <w:sz w:val="20"/>
              </w:rPr>
              <w:t>IMPORTANT — Risk Scoring Provenance</w:t>
            </w:r>
          </w:p>
          <w:p w14:paraId="35B0C94F" w14:textId="77777777" w:rsidR="00E771AD" w:rsidRDefault="00E771AD">
            <w:pPr>
              <w:spacing w:before="20" w:after="20"/>
            </w:pPr>
          </w:p>
          <w:p w14:paraId="5A27A5A7" w14:textId="77777777" w:rsidR="00E771AD" w:rsidRDefault="00000000">
            <w:pPr>
              <w:spacing w:before="20" w:after="20"/>
            </w:pPr>
            <w:r>
              <w:rPr>
                <w:color w:val="7B4F00"/>
                <w:sz w:val="20"/>
              </w:rPr>
              <w:t>For the Risk Assessment tool specifically, computed_by must always be "SCORING_LOGIC" — never "LLM".</w:t>
            </w:r>
          </w:p>
          <w:p w14:paraId="3E0ADC39" w14:textId="77777777" w:rsidR="00E771AD" w:rsidRDefault="00000000">
            <w:pPr>
              <w:spacing w:before="20" w:after="20"/>
            </w:pPr>
            <w:r>
              <w:rPr>
                <w:color w:val="7B4F00"/>
                <w:sz w:val="20"/>
              </w:rPr>
              <w:t>The risk score, tier, and triggered rules are calculated deterministically from AppWorks data.</w:t>
            </w:r>
          </w:p>
          <w:p w14:paraId="41AF4768" w14:textId="77777777" w:rsidR="00E771AD" w:rsidRDefault="00000000">
            <w:pPr>
              <w:spacing w:before="20" w:after="20"/>
            </w:pPr>
            <w:r>
              <w:rPr>
                <w:color w:val="7B4F00"/>
                <w:sz w:val="20"/>
              </w:rPr>
              <w:t>The LLM receives this result and generates a plain-English explanation only.</w:t>
            </w:r>
          </w:p>
          <w:p w14:paraId="7C532C4E" w14:textId="77777777" w:rsidR="00E771AD" w:rsidRDefault="00000000">
            <w:pPr>
              <w:spacing w:before="20" w:after="20"/>
            </w:pPr>
            <w:r>
              <w:rPr>
                <w:color w:val="7B4F00"/>
                <w:sz w:val="20"/>
              </w:rPr>
              <w:t>It cannot alter, adjust, or override the score, tier, or triggered rules in any way.</w:t>
            </w:r>
          </w:p>
        </w:tc>
      </w:tr>
    </w:tbl>
    <w:p w14:paraId="768CF5AB" w14:textId="77777777" w:rsidR="00E771AD" w:rsidRDefault="00E771AD">
      <w:pPr>
        <w:spacing w:before="40" w:after="40"/>
      </w:pPr>
    </w:p>
    <w:p w14:paraId="18B9A1DA" w14:textId="77777777" w:rsidR="00E771AD" w:rsidRDefault="00000000">
      <w:pPr>
        <w:pStyle w:val="Heading3"/>
      </w:pPr>
      <w:r>
        <w:rPr>
          <w:color w:val="2E6DA4"/>
          <w:sz w:val="24"/>
        </w:rPr>
        <w:t>Updated Tool Parameters</w:t>
      </w:r>
    </w:p>
    <w:p w14:paraId="2482DE12" w14:textId="77777777" w:rsidR="00E771AD" w:rsidRDefault="00000000">
      <w:pPr>
        <w:spacing w:before="60" w:after="120"/>
      </w:pPr>
      <w:r>
        <w:t>The following tool parameter corrections apply based on semantic alignment and use case analysis. All tools that reference fraud type now use fraud_types as a list to support multi-type complaints (e.g. BILLING and NETWORK submitted on the same form). The risk_level parameter on get_investigation_playbook is renamed to risk_tier to align with the canonical RiskAssessment entity field name:</w:t>
      </w:r>
    </w:p>
    <w:p w14:paraId="4B8E2304" w14:textId="77777777" w:rsidR="00E771AD" w:rsidRDefault="00E771AD">
      <w:pPr>
        <w:spacing w:before="40" w:after="40"/>
      </w:pPr>
    </w:p>
    <w:tbl>
      <w:tblPr>
        <w:tblStyle w:val="TableGrid"/>
        <w:tblW w:w="0" w:type="auto"/>
        <w:tblLook w:val="04A0" w:firstRow="1" w:lastRow="0" w:firstColumn="1" w:lastColumn="0" w:noHBand="0" w:noVBand="1"/>
      </w:tblPr>
      <w:tblGrid>
        <w:gridCol w:w="2880"/>
        <w:gridCol w:w="2880"/>
        <w:gridCol w:w="3600"/>
      </w:tblGrid>
      <w:tr w:rsidR="00E771AD" w14:paraId="4B84003F"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26E23F6C" w14:textId="77777777" w:rsidR="00E771AD" w:rsidRDefault="00000000">
            <w:pPr>
              <w:spacing w:before="60" w:after="60"/>
            </w:pPr>
            <w:r>
              <w:rPr>
                <w:b/>
                <w:color w:val="FFFFFF"/>
                <w:sz w:val="20"/>
              </w:rPr>
              <w:t>Tool Name</w:t>
            </w:r>
          </w:p>
        </w:tc>
        <w:tc>
          <w:tcPr>
            <w:tcW w:w="2880" w:type="dxa"/>
            <w:tcBorders>
              <w:top w:val="single" w:sz="4" w:space="0" w:color="CCCCCC"/>
              <w:left w:val="single" w:sz="4" w:space="0" w:color="CCCCCC"/>
              <w:bottom w:val="single" w:sz="4" w:space="0" w:color="CCCCCC"/>
              <w:right w:val="single" w:sz="4" w:space="0" w:color="CCCCCC"/>
            </w:tcBorders>
            <w:shd w:val="clear" w:color="auto" w:fill="2E6DA4"/>
          </w:tcPr>
          <w:p w14:paraId="50A7EC73" w14:textId="77777777" w:rsidR="00E771AD" w:rsidRDefault="00000000">
            <w:pPr>
              <w:spacing w:before="60" w:after="60"/>
            </w:pPr>
            <w:r>
              <w:rPr>
                <w:b/>
                <w:color w:val="FFFFFF"/>
                <w:sz w:val="20"/>
              </w:rPr>
              <w:t>Corrected Parameters</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5526C5ED" w14:textId="77777777" w:rsidR="00E771AD" w:rsidRDefault="00000000">
            <w:pPr>
              <w:spacing w:before="60" w:after="60"/>
            </w:pPr>
            <w:r>
              <w:rPr>
                <w:b/>
                <w:color w:val="FFFFFF"/>
                <w:sz w:val="20"/>
              </w:rPr>
              <w:t>Reason for Change</w:t>
            </w:r>
          </w:p>
        </w:tc>
      </w:tr>
      <w:tr w:rsidR="00E771AD" w14:paraId="2D4F46F3"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220A40FD" w14:textId="77777777" w:rsidR="00E771AD" w:rsidRDefault="00000000">
            <w:pPr>
              <w:spacing w:before="60" w:after="60"/>
            </w:pPr>
            <w:r>
              <w:rPr>
                <w:sz w:val="20"/>
              </w:rPr>
              <w:t>search_similar_cases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7E6BE40D" w14:textId="77777777" w:rsidR="00E771AD" w:rsidRDefault="00000000">
            <w:pPr>
              <w:spacing w:before="60" w:after="60"/>
            </w:pPr>
            <w:r>
              <w:rPr>
                <w:sz w:val="20"/>
              </w:rPr>
              <w:t>fraud_types (list)</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0C18C521" w14:textId="77777777" w:rsidR="00E771AD" w:rsidRDefault="00000000">
            <w:pPr>
              <w:spacing w:before="60" w:after="60"/>
            </w:pPr>
            <w:r>
              <w:rPr>
                <w:sz w:val="20"/>
              </w:rPr>
              <w:t>Similarity is driven by fraud type against AppWorks closed cases — not by case_id which is the current case being investigated</w:t>
            </w:r>
          </w:p>
        </w:tc>
      </w:tr>
      <w:tr w:rsidR="00E771AD" w14:paraId="6182BC07"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561A873" w14:textId="77777777" w:rsidR="00E771AD" w:rsidRDefault="00000000">
            <w:pPr>
              <w:spacing w:before="60" w:after="60"/>
            </w:pPr>
            <w:r>
              <w:rPr>
                <w:sz w:val="20"/>
              </w:rPr>
              <w:t>calculate_risk_metrics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E882B41" w14:textId="77777777" w:rsidR="00E771AD" w:rsidRDefault="00000000">
            <w:pPr>
              <w:spacing w:before="60" w:after="60"/>
            </w:pPr>
            <w:r>
              <w:rPr>
                <w:sz w:val="20"/>
              </w:rPr>
              <w:t>case_id, subject_id, fraud_types (list)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8F03088" w14:textId="77777777" w:rsidR="00E771AD" w:rsidRDefault="00000000">
            <w:pPr>
              <w:spacing w:before="60" w:after="60"/>
            </w:pPr>
            <w:r>
              <w:rPr>
                <w:sz w:val="20"/>
              </w:rPr>
              <w:t>No change — parameters already correctly reflect what drives the risk calculation</w:t>
            </w:r>
          </w:p>
        </w:tc>
      </w:tr>
      <w:tr w:rsidR="00E461DD" w14:paraId="0B07C8A9"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F744496" w14:textId="77777777" w:rsidR="00E461DD" w:rsidRDefault="00000000">
            <w:pPr>
              <w:spacing w:before="60" w:after="60"/>
            </w:pPr>
            <w:r>
              <w:rPr>
                <w:sz w:val="20"/>
              </w:rPr>
              <w:t>get_risk_rules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5A782BD9" w14:textId="77777777" w:rsidR="00E461DD" w:rsidRDefault="00000000">
            <w:pPr>
              <w:spacing w:before="60" w:after="60"/>
            </w:pPr>
            <w:r>
              <w:rPr>
                <w:sz w:val="20"/>
              </w:rPr>
              <w:t>none</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4F36F953" w14:textId="77777777" w:rsidR="00E461DD" w:rsidRDefault="00000000">
            <w:pPr>
              <w:spacing w:before="60" w:after="60"/>
            </w:pPr>
            <w:r>
              <w:rPr>
                <w:sz w:val="20"/>
              </w:rPr>
              <w:t>New tool — fetches active BSI fraud detection rules from AppWorks configurable table at runtime</w:t>
            </w:r>
          </w:p>
        </w:tc>
      </w:tr>
    </w:tbl>
    <w:p w14:paraId="44A9B743" w14:textId="77777777" w:rsidR="00E771AD" w:rsidRDefault="00E771AD">
      <w:pPr>
        <w:spacing w:before="40" w:after="40"/>
      </w:pPr>
    </w:p>
    <w:p w14:paraId="3DE86433" w14:textId="77777777" w:rsidR="00E771AD" w:rsidRDefault="00000000">
      <w:pPr>
        <w:pStyle w:val="Heading3"/>
      </w:pPr>
      <w:r>
        <w:rPr>
          <w:color w:val="2E6DA4"/>
          <w:sz w:val="24"/>
        </w:rPr>
        <w:lastRenderedPageBreak/>
        <w:t>Foundation for Future Semantic Layers</w:t>
      </w:r>
    </w:p>
    <w:p w14:paraId="1758D0B9" w14:textId="77777777" w:rsidR="00E771AD" w:rsidRDefault="00000000">
      <w:pPr>
        <w:spacing w:before="60" w:after="120"/>
      </w:pPr>
      <w:r>
        <w:t>The canonical entity model defined here is the foundation layer of a fuller semantic architecture. The current POC implements what is accurately described as a Semantic Access Layer — governed tool contracts, validated access, and consistent business vocabulary. In a future production build, this foundation is extended with:</w:t>
      </w:r>
    </w:p>
    <w:p w14:paraId="454BF4AA" w14:textId="77777777" w:rsidR="00E771AD" w:rsidRDefault="00000000">
      <w:pPr>
        <w:pStyle w:val="ListBullet"/>
        <w:spacing w:before="40" w:after="40"/>
      </w:pPr>
      <w:r>
        <w:t>Formal relationship definitions between entities — e.g. SUBJECT_HAS_PRIOR_CASE, PROVIDER_SHARES_ADDRESS_WITH_PROVIDER</w:t>
      </w:r>
    </w:p>
    <w:p w14:paraId="0DF60516" w14:textId="77777777" w:rsidR="00E771AD" w:rsidRDefault="00000000">
      <w:pPr>
        <w:pStyle w:val="ListBullet"/>
        <w:spacing w:before="40" w:after="40"/>
      </w:pPr>
      <w:r>
        <w:t>A Governance Policy Layer — role-based access, case-state authorization, PII masking, and audit policy</w:t>
      </w:r>
    </w:p>
    <w:p w14:paraId="322DE2FA" w14:textId="77777777" w:rsidR="00E771AD" w:rsidRDefault="00000000">
      <w:pPr>
        <w:pStyle w:val="ListBullet"/>
        <w:spacing w:before="40" w:after="40"/>
      </w:pPr>
      <w:r>
        <w:t>An Execution Control Layer — retry policies, timeout handling, loop limits, and workflow state enforcement</w:t>
      </w:r>
    </w:p>
    <w:p w14:paraId="25695D53" w14:textId="77777777" w:rsidR="00E771AD" w:rsidRDefault="00000000">
      <w:pPr>
        <w:pStyle w:val="ListBullet"/>
        <w:spacing w:before="40" w:after="40"/>
      </w:pPr>
      <w:r>
        <w:t>A Playbook and Policy Engine — strategy generation driven by approved templates rather than LLM origination</w:t>
      </w:r>
    </w:p>
    <w:p w14:paraId="562DFE16"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7B2A0733" w14:textId="77777777">
        <w:tc>
          <w:tcPr>
            <w:tcW w:w="8640" w:type="dxa"/>
            <w:tcBorders>
              <w:top w:val="single" w:sz="4" w:space="0" w:color="CCCCCC"/>
              <w:left w:val="single" w:sz="4" w:space="0" w:color="CCCCCC"/>
              <w:bottom w:val="single" w:sz="4" w:space="0" w:color="CCCCCC"/>
              <w:right w:val="single" w:sz="4" w:space="0" w:color="CCCCCC"/>
            </w:tcBorders>
            <w:shd w:val="clear" w:color="auto" w:fill="D6E8F8"/>
          </w:tcPr>
          <w:p w14:paraId="3D797007" w14:textId="77777777" w:rsidR="00E771AD" w:rsidRDefault="00000000">
            <w:pPr>
              <w:spacing w:before="20" w:after="20"/>
            </w:pPr>
            <w:r>
              <w:rPr>
                <w:b/>
                <w:sz w:val="20"/>
              </w:rPr>
              <w:t>POC Scope Statement</w:t>
            </w:r>
          </w:p>
          <w:p w14:paraId="76CB94CE" w14:textId="77777777" w:rsidR="00E771AD" w:rsidRDefault="00E771AD">
            <w:pPr>
              <w:spacing w:before="20" w:after="20"/>
            </w:pPr>
          </w:p>
          <w:p w14:paraId="7B18A1FC" w14:textId="77777777" w:rsidR="00E771AD" w:rsidRDefault="00000000">
            <w:pPr>
              <w:spacing w:before="20" w:after="20"/>
            </w:pPr>
            <w:r>
              <w:rPr>
                <w:sz w:val="20"/>
              </w:rPr>
              <w:t>The current implementation delivers a Semantic Access Layer with canonical entity definitions</w:t>
            </w:r>
          </w:p>
          <w:p w14:paraId="7B0B4A30" w14:textId="77777777" w:rsidR="00E771AD" w:rsidRDefault="00000000" w:rsidP="002457B2">
            <w:pPr>
              <w:spacing w:before="20" w:after="20"/>
            </w:pPr>
            <w:r>
              <w:rPr>
                <w:sz w:val="20"/>
              </w:rPr>
              <w:t>and provenance-aware tool contracts. The Governance Policy Layer and Execution Control Layer are the next phase of work and require BSI domain expert and compliance team involvement to build properly.</w:t>
            </w:r>
          </w:p>
        </w:tc>
      </w:tr>
    </w:tbl>
    <w:p w14:paraId="166321CC" w14:textId="77777777" w:rsidR="00E771AD" w:rsidRDefault="00E771AD">
      <w:pPr>
        <w:spacing w:before="40" w:after="40"/>
      </w:pPr>
    </w:p>
    <w:p w14:paraId="741442BB" w14:textId="77777777" w:rsidR="00B161BD" w:rsidRDefault="00000000">
      <w:pPr>
        <w:pStyle w:val="Heading1"/>
      </w:pPr>
      <w:r>
        <w:rPr>
          <w:color w:val="1B3A6B"/>
        </w:rPr>
        <w:t>5. Agentic Flow Design</w:t>
      </w:r>
    </w:p>
    <w:p w14:paraId="485105E8" w14:textId="77777777" w:rsidR="00B161BD" w:rsidRDefault="00000000">
      <w:pPr>
        <w:pStyle w:val="Heading2"/>
      </w:pPr>
      <w:r>
        <w:rPr>
          <w:color w:val="2E6DA4"/>
        </w:rPr>
        <w:t>5.1 How the AI Agent Works</w:t>
      </w:r>
    </w:p>
    <w:p w14:paraId="675C666D" w14:textId="77777777" w:rsidR="00B161BD" w:rsidRDefault="00000000">
      <w:pPr>
        <w:spacing w:before="60" w:after="120"/>
      </w:pPr>
      <w:r>
        <w:t>When a new complaint is submitted, the AI Agent receives the case reference number along with a set of approved tools it is permitted to use. Each tool has a plain-language description explaining what data it needs and what it returns.</w:t>
      </w:r>
    </w:p>
    <w:p w14:paraId="5ED258EF" w14:textId="77777777" w:rsidR="00B161BD" w:rsidRDefault="00B161BD">
      <w:pPr>
        <w:spacing w:before="40" w:after="40"/>
      </w:pPr>
    </w:p>
    <w:p w14:paraId="46AAB3E6" w14:textId="77777777" w:rsidR="00B161BD" w:rsidRDefault="00000000">
      <w:pPr>
        <w:spacing w:before="60" w:after="120"/>
      </w:pPr>
      <w:r>
        <w:t>The agent reads these descriptions and decides which tool to retrieve information from first. Once a result comes back, the agent reviews what it has found and decides what to look up next — much like a human investigator who checks one source, reviews the findings, then decides which lead to follow. This continues automatically until the agent has collected all the information it needs and produces a final investigation summary.</w:t>
      </w:r>
    </w:p>
    <w:p w14:paraId="1DC447B0" w14:textId="77777777" w:rsidR="00B161BD" w:rsidRDefault="00B161BD">
      <w:pPr>
        <w:spacing w:before="40" w:after="40"/>
      </w:pPr>
    </w:p>
    <w:p w14:paraId="0DFEE935" w14:textId="77777777" w:rsidR="00B161BD" w:rsidRDefault="00000000">
      <w:pPr>
        <w:spacing w:before="60" w:after="120"/>
      </w:pPr>
      <w:r>
        <w:t>At no point does the agent access the AppWorks database directly. Every data request goes through the Semantic Layer, which checks that the request is valid and routes it to the correct AppWorks service. If the agent attempts to call a tool that does not exist in the approved list, the request is blocked.</w:t>
      </w:r>
    </w:p>
    <w:p w14:paraId="0745478F"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4D3757AA"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8F8"/>
          </w:tcPr>
          <w:p w14:paraId="07D7005C" w14:textId="77777777" w:rsidR="00B161BD" w:rsidRDefault="00000000">
            <w:pPr>
              <w:spacing w:before="20" w:after="20"/>
            </w:pPr>
            <w:r>
              <w:rPr>
                <w:b/>
                <w:sz w:val="20"/>
              </w:rPr>
              <w:t>Within each workflow phase, the AI determines the order of tool calls based on data dependencies — no hardcoded sequence required.</w:t>
            </w:r>
          </w:p>
          <w:p w14:paraId="5E3580DE" w14:textId="77777777" w:rsidR="00B161BD" w:rsidRDefault="00B161BD">
            <w:pPr>
              <w:spacing w:before="20" w:after="20"/>
            </w:pPr>
          </w:p>
          <w:p w14:paraId="459DAE5F" w14:textId="77777777" w:rsidR="00B161BD" w:rsidRDefault="00000000">
            <w:pPr>
              <w:spacing w:before="20" w:after="20"/>
            </w:pPr>
            <w:r>
              <w:rPr>
                <w:sz w:val="20"/>
              </w:rPr>
              <w:t>Major workflow phase transitions remain governed — intake runs before enrichment, risk assessment runs before strategy, analyst approval is required before report generation. Agentic freedom operates within phases, not across them.</w:t>
            </w:r>
          </w:p>
        </w:tc>
      </w:tr>
    </w:tbl>
    <w:p w14:paraId="5F2AF6D6" w14:textId="77777777" w:rsidR="00B161BD" w:rsidRDefault="00000000">
      <w:pPr>
        <w:pStyle w:val="Heading2"/>
      </w:pPr>
      <w:r>
        <w:rPr>
          <w:color w:val="2E6DA4"/>
        </w:rPr>
        <w:lastRenderedPageBreak/>
        <w:t>5.2 Human-in-the-Loop Design</w:t>
      </w:r>
    </w:p>
    <w:p w14:paraId="0E4C6708" w14:textId="77777777" w:rsidR="00B161BD" w:rsidRDefault="00000000">
      <w:pPr>
        <w:pStyle w:val="ListBullet"/>
        <w:spacing w:before="40" w:after="40"/>
      </w:pPr>
      <w:r>
        <w:t>Reviewer Approval (Step 5) — Reviewer clicks "Load Investigation Playbook" to invoke Case Strategy Agent. On-demand, not automatic.</w:t>
      </w:r>
    </w:p>
    <w:p w14:paraId="241957FA" w14:textId="77777777" w:rsidR="00B161BD" w:rsidRDefault="00000000">
      <w:pPr>
        <w:pStyle w:val="ListBullet"/>
        <w:spacing w:before="40" w:after="40"/>
      </w:pPr>
      <w:r>
        <w:t>Analyst Decision (Step 6) — Analyst sees AI risk score and strategy and can Approve, Modify, or Reject. Decision recorded in case audit trail.</w:t>
      </w:r>
    </w:p>
    <w:p w14:paraId="7B50E2E4" w14:textId="77777777" w:rsidR="00B161BD" w:rsidRDefault="00B161BD">
      <w:pPr>
        <w:spacing w:before="40" w:after="40"/>
      </w:pPr>
    </w:p>
    <w:p w14:paraId="691D3332" w14:textId="77777777" w:rsidR="00B161BD" w:rsidRDefault="00000000">
      <w:pPr>
        <w:spacing w:before="60" w:after="120"/>
      </w:pPr>
      <w:r>
        <w:t>The Investigation Copilot (Step 7) is available throughout the investigation as an on-demand chat interface. Each question triggers a fresh agent call grounded in case data.</w:t>
      </w:r>
    </w:p>
    <w:p w14:paraId="2041F46F" w14:textId="77777777" w:rsidR="00B161BD" w:rsidRDefault="00000000">
      <w:pPr>
        <w:pStyle w:val="Heading2"/>
      </w:pPr>
      <w:r>
        <w:rPr>
          <w:color w:val="2E6DA4"/>
        </w:rPr>
        <w:t>5.3 Agent Trigger Mapping</w:t>
      </w:r>
    </w:p>
    <w:tbl>
      <w:tblPr>
        <w:tblStyle w:val="TableGrid"/>
        <w:tblW w:w="0" w:type="auto"/>
        <w:tblLook w:val="04A0" w:firstRow="1" w:lastRow="0" w:firstColumn="1" w:lastColumn="0" w:noHBand="0" w:noVBand="1"/>
      </w:tblPr>
      <w:tblGrid>
        <w:gridCol w:w="2304"/>
        <w:gridCol w:w="1728"/>
        <w:gridCol w:w="5328"/>
      </w:tblGrid>
      <w:tr w:rsidR="00B161BD" w14:paraId="5725610C" w14:textId="77777777">
        <w:tc>
          <w:tcPr>
            <w:tcW w:w="2304" w:type="dxa"/>
            <w:tcBorders>
              <w:top w:val="single" w:sz="4" w:space="0" w:color="CCCCCC"/>
              <w:left w:val="single" w:sz="4" w:space="0" w:color="CCCCCC"/>
              <w:bottom w:val="single" w:sz="4" w:space="0" w:color="CCCCCC"/>
              <w:right w:val="single" w:sz="4" w:space="0" w:color="CCCCCC"/>
            </w:tcBorders>
            <w:shd w:val="clear" w:color="auto" w:fill="1B3A6B"/>
          </w:tcPr>
          <w:p w14:paraId="1D4B160D" w14:textId="77777777" w:rsidR="00B161BD" w:rsidRDefault="00000000">
            <w:pPr>
              <w:spacing w:before="60" w:after="60"/>
            </w:pPr>
            <w:r>
              <w:rPr>
                <w:b/>
                <w:color w:val="FFFFFF"/>
                <w:sz w:val="20"/>
              </w:rPr>
              <w:t>Workflow Step</w:t>
            </w:r>
          </w:p>
        </w:tc>
        <w:tc>
          <w:tcPr>
            <w:tcW w:w="1728" w:type="dxa"/>
            <w:tcBorders>
              <w:top w:val="single" w:sz="4" w:space="0" w:color="CCCCCC"/>
              <w:left w:val="single" w:sz="4" w:space="0" w:color="CCCCCC"/>
              <w:bottom w:val="single" w:sz="4" w:space="0" w:color="CCCCCC"/>
              <w:right w:val="single" w:sz="4" w:space="0" w:color="CCCCCC"/>
            </w:tcBorders>
            <w:shd w:val="clear" w:color="auto" w:fill="2E6DA4"/>
          </w:tcPr>
          <w:p w14:paraId="6499AE63" w14:textId="77777777" w:rsidR="00B161BD" w:rsidRDefault="00000000">
            <w:pPr>
              <w:spacing w:before="60" w:after="60"/>
            </w:pPr>
            <w:r>
              <w:rPr>
                <w:b/>
                <w:color w:val="FFFFFF"/>
                <w:sz w:val="20"/>
              </w:rPr>
              <w:t>AI Trigger</w:t>
            </w:r>
          </w:p>
        </w:tc>
        <w:tc>
          <w:tcPr>
            <w:tcW w:w="5328" w:type="dxa"/>
            <w:tcBorders>
              <w:top w:val="single" w:sz="4" w:space="0" w:color="CCCCCC"/>
              <w:left w:val="single" w:sz="4" w:space="0" w:color="CCCCCC"/>
              <w:bottom w:val="single" w:sz="4" w:space="0" w:color="CCCCCC"/>
              <w:right w:val="single" w:sz="4" w:space="0" w:color="CCCCCC"/>
            </w:tcBorders>
            <w:shd w:val="clear" w:color="auto" w:fill="2E6DA4"/>
          </w:tcPr>
          <w:p w14:paraId="76C3F89C" w14:textId="77777777" w:rsidR="00B161BD" w:rsidRDefault="00000000">
            <w:pPr>
              <w:spacing w:before="60" w:after="60"/>
            </w:pPr>
            <w:r>
              <w:rPr>
                <w:b/>
                <w:color w:val="FFFFFF"/>
                <w:sz w:val="20"/>
              </w:rPr>
              <w:t>Behaviour</w:t>
            </w:r>
          </w:p>
        </w:tc>
      </w:tr>
      <w:tr w:rsidR="00B161BD" w14:paraId="2D0EE670"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5008E43F" w14:textId="77777777" w:rsidR="00B161BD" w:rsidRDefault="00000000">
            <w:pPr>
              <w:spacing w:before="60" w:after="60"/>
            </w:pPr>
            <w:r>
              <w:rPr>
                <w:sz w:val="20"/>
              </w:rPr>
              <w:t>Complaint Created</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00292B65" w14:textId="77777777" w:rsidR="00B161BD" w:rsidRDefault="00000000">
            <w:pPr>
              <w:spacing w:before="60" w:after="60"/>
            </w:pPr>
            <w:r>
              <w:rPr>
                <w:sz w:val="20"/>
              </w:rPr>
              <w:t>Form submitted</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46726163" w14:textId="77777777" w:rsidR="00B161BD" w:rsidRDefault="00000000">
            <w:pPr>
              <w:spacing w:before="60" w:after="60"/>
            </w:pPr>
            <w:r>
              <w:rPr>
                <w:sz w:val="20"/>
              </w:rPr>
              <w:t>AUTO — Complaint Intake Agent + Context Enrichment Agent run silently. Results ready when analyst opens case.</w:t>
            </w:r>
          </w:p>
        </w:tc>
      </w:tr>
      <w:tr w:rsidR="00B161BD" w14:paraId="015F2973"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FAB25E3" w14:textId="77777777" w:rsidR="00B161BD" w:rsidRDefault="00000000">
            <w:pPr>
              <w:spacing w:before="60" w:after="60"/>
            </w:pPr>
            <w:r>
              <w:rPr>
                <w:sz w:val="20"/>
              </w:rPr>
              <w:t>Analyst Review</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3D94F14" w14:textId="77777777" w:rsidR="00B161BD" w:rsidRDefault="00000000">
            <w:pPr>
              <w:spacing w:before="60" w:after="60"/>
            </w:pPr>
            <w:r>
              <w:rPr>
                <w:sz w:val="20"/>
              </w:rPr>
              <w:t>Screen opens</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52BB9565" w14:textId="77777777" w:rsidR="00B161BD" w:rsidRDefault="00000000">
            <w:pPr>
              <w:spacing w:before="60" w:after="60"/>
            </w:pPr>
            <w:r>
              <w:rPr>
                <w:sz w:val="20"/>
              </w:rPr>
              <w:t>AUTO — Risk Assessment + Similar Cases results displayed in panel below worksheet.</w:t>
            </w:r>
          </w:p>
        </w:tc>
      </w:tr>
      <w:tr w:rsidR="00B161BD" w14:paraId="587AB29D"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AC5C784" w14:textId="77777777" w:rsidR="00B161BD" w:rsidRDefault="00000000">
            <w:pPr>
              <w:spacing w:before="60" w:after="60"/>
            </w:pPr>
            <w:r>
              <w:rPr>
                <w:sz w:val="20"/>
              </w:rPr>
              <w:t>Reviewer Approval</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5083E945" w14:textId="77777777" w:rsidR="00B161BD" w:rsidRDefault="00000000">
            <w:pPr>
              <w:spacing w:before="60" w:after="60"/>
            </w:pPr>
            <w:r>
              <w:rPr>
                <w:sz w:val="20"/>
              </w:rPr>
              <w:t>Button click</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6F98EAF5" w14:textId="77777777" w:rsidR="00B161BD" w:rsidRDefault="00000000">
            <w:pPr>
              <w:spacing w:before="60" w:after="60"/>
            </w:pPr>
            <w:r>
              <w:rPr>
                <w:sz w:val="20"/>
              </w:rPr>
              <w:t>ON-DEMAND — "Load Investigation Playbook" triggers Case Strategy Agent.</w:t>
            </w:r>
          </w:p>
        </w:tc>
      </w:tr>
      <w:tr w:rsidR="00B161BD" w14:paraId="3231DD71"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6230361" w14:textId="77777777" w:rsidR="00B161BD" w:rsidRDefault="00000000">
            <w:pPr>
              <w:spacing w:before="60" w:after="60"/>
            </w:pPr>
            <w:r>
              <w:rPr>
                <w:sz w:val="20"/>
              </w:rPr>
              <w:t>Investigator Assigned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84591FB" w14:textId="77777777" w:rsidR="00B161BD" w:rsidRDefault="00000000">
            <w:pPr>
              <w:spacing w:before="60" w:after="60"/>
            </w:pPr>
            <w:r>
              <w:rPr>
                <w:sz w:val="20"/>
              </w:rPr>
              <w:t>Chat send</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5FFE19D5" w14:textId="77777777" w:rsidR="00B161BD" w:rsidRDefault="00000000">
            <w:pPr>
              <w:spacing w:before="60" w:after="60"/>
            </w:pPr>
            <w:r>
              <w:rPr>
                <w:sz w:val="20"/>
              </w:rPr>
              <w:t>ON-DEMAND — Each investigator question triggers Investigation Copilot.</w:t>
            </w:r>
          </w:p>
        </w:tc>
      </w:tr>
      <w:tr w:rsidR="00B161BD" w14:paraId="69D82B5B"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E090274" w14:textId="77777777" w:rsidR="00B161BD" w:rsidRDefault="00000000">
            <w:pPr>
              <w:spacing w:before="60" w:after="60"/>
            </w:pPr>
            <w:r>
              <w:rPr>
                <w:sz w:val="20"/>
              </w:rPr>
              <w:t>Director Decision</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7AB00423" w14:textId="77777777" w:rsidR="00B161BD" w:rsidRDefault="00000000">
            <w:pPr>
              <w:spacing w:before="60" w:after="60"/>
            </w:pPr>
            <w:r>
              <w:rPr>
                <w:sz w:val="20"/>
              </w:rPr>
              <w:t>Button click</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4D9BB76A" w14:textId="77777777" w:rsidR="00B161BD" w:rsidRDefault="00000000">
            <w:pPr>
              <w:spacing w:before="60" w:after="60"/>
            </w:pPr>
            <w:r>
              <w:rPr>
                <w:sz w:val="20"/>
              </w:rPr>
              <w:t>ON-DEMAND — "Generate Investigation Summary" triggers Report Agent with fresh data.</w:t>
            </w:r>
          </w:p>
        </w:tc>
      </w:tr>
      <w:tr w:rsidR="00B161BD" w14:paraId="5337B251"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50437B3" w14:textId="77777777" w:rsidR="00B161BD" w:rsidRDefault="00000000">
            <w:pPr>
              <w:spacing w:before="60" w:after="60"/>
            </w:pPr>
            <w:r>
              <w:rPr>
                <w:sz w:val="20"/>
              </w:rPr>
              <w:t>Case Closed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DD98840" w14:textId="77777777" w:rsidR="00B161BD" w:rsidRDefault="00000000">
            <w:pPr>
              <w:spacing w:before="60" w:after="60"/>
            </w:pPr>
            <w:r>
              <w:rPr>
                <w:sz w:val="20"/>
              </w:rPr>
              <w:t>Case closure</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0D4CB7E6" w14:textId="77777777" w:rsidR="00B161BD" w:rsidRDefault="00000000">
            <w:pPr>
              <w:spacing w:before="60" w:after="60"/>
            </w:pPr>
            <w:r>
              <w:rPr>
                <w:sz w:val="20"/>
              </w:rPr>
              <w:t>AUTO — Case outcome stored for future reference.</w:t>
            </w:r>
          </w:p>
        </w:tc>
      </w:tr>
    </w:tbl>
    <w:p w14:paraId="1AC0BD5F" w14:textId="77777777" w:rsidR="00B161BD" w:rsidRDefault="00000000">
      <w:r>
        <w:br w:type="page"/>
      </w:r>
    </w:p>
    <w:p w14:paraId="6F2DA739" w14:textId="77777777" w:rsidR="00B161BD" w:rsidRDefault="00000000">
      <w:pPr>
        <w:pStyle w:val="Heading1"/>
      </w:pPr>
      <w:r>
        <w:rPr>
          <w:color w:val="1B3A6B"/>
        </w:rPr>
        <w:lastRenderedPageBreak/>
        <w:t>6. Agent Specifications</w:t>
      </w:r>
    </w:p>
    <w:p w14:paraId="45751B03" w14:textId="77777777" w:rsidR="00B161BD" w:rsidRDefault="00000000">
      <w:pPr>
        <w:spacing w:before="60" w:after="120"/>
      </w:pPr>
      <w:r>
        <w:rPr>
          <w:i/>
        </w:rPr>
        <w:t>Each section below defines the agent's purpose, user story, inputs and outputs, screen contribution, and implementation notes.</w:t>
      </w:r>
    </w:p>
    <w:p w14:paraId="389A0BBF" w14:textId="77777777" w:rsidR="00B161BD" w:rsidRDefault="00B161BD">
      <w:pPr>
        <w:spacing w:before="40" w:after="40"/>
      </w:pPr>
    </w:p>
    <w:tbl>
      <w:tblPr>
        <w:tblStyle w:val="TableGrid"/>
        <w:tblW w:w="0" w:type="auto"/>
        <w:tblLook w:val="04A0" w:firstRow="1" w:lastRow="0" w:firstColumn="1" w:lastColumn="0" w:noHBand="0" w:noVBand="1"/>
      </w:tblPr>
      <w:tblGrid>
        <w:gridCol w:w="7502"/>
        <w:gridCol w:w="2074"/>
      </w:tblGrid>
      <w:tr w:rsidR="00B161BD" w14:paraId="046C264E"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08C16712" w14:textId="77777777" w:rsidR="00B161BD" w:rsidRDefault="00000000">
            <w:r>
              <w:rPr>
                <w:b/>
                <w:color w:val="FFFFFF"/>
                <w:sz w:val="26"/>
              </w:rPr>
              <w:t>Agent 1 — Complaint Intake Agent</w:t>
            </w:r>
          </w:p>
          <w:p w14:paraId="7E9BD85B" w14:textId="77777777" w:rsidR="00B161BD" w:rsidRDefault="00000000">
            <w:r>
              <w:rPr>
                <w:color w:val="B0C8E8"/>
                <w:sz w:val="18"/>
              </w:rPr>
              <w:t>Trigger: New complaint form submitted via AppWorks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BC80B74" w14:textId="77777777" w:rsidR="00B161BD" w:rsidRDefault="00000000">
            <w:pPr>
              <w:jc w:val="center"/>
            </w:pPr>
            <w:r>
              <w:rPr>
                <w:b/>
                <w:color w:val="FFFFFF"/>
                <w:sz w:val="24"/>
              </w:rPr>
              <w:t>STEP 1</w:t>
            </w:r>
          </w:p>
        </w:tc>
      </w:tr>
    </w:tbl>
    <w:p w14:paraId="4406248D" w14:textId="77777777" w:rsidR="00B161BD" w:rsidRDefault="00B161BD">
      <w:pPr>
        <w:spacing w:before="40" w:after="40"/>
      </w:pPr>
    </w:p>
    <w:p w14:paraId="3AB50120" w14:textId="77777777" w:rsidR="00B161BD" w:rsidRDefault="00000000">
      <w:pPr>
        <w:pStyle w:val="Heading3"/>
      </w:pPr>
      <w:r>
        <w:rPr>
          <w:color w:val="1B3A6B"/>
          <w:sz w:val="24"/>
        </w:rPr>
        <w:t>User Story</w:t>
      </w:r>
    </w:p>
    <w:p w14:paraId="4CF9028A" w14:textId="77777777" w:rsidR="00B161BD" w:rsidRDefault="00000000">
      <w:pPr>
        <w:spacing w:before="80" w:after="120"/>
        <w:ind w:left="432"/>
      </w:pPr>
      <w:r>
        <w:rPr>
          <w:i/>
          <w:color w:val="1B3A6B"/>
        </w:rPr>
        <w:t>"As an investigator, I want the system to take the data submitted via the complaint form and instantly validate every entry against our BSI data model. I want to ensure that providers, programs, and codes are categorized and linked to historical records before I even begin my review."</w:t>
      </w:r>
    </w:p>
    <w:p w14:paraId="07E340C7" w14:textId="77777777" w:rsidR="00B161BD" w:rsidRDefault="00000000">
      <w:pPr>
        <w:pStyle w:val="Heading3"/>
      </w:pPr>
      <w:r>
        <w:rPr>
          <w:color w:val="1B3A6B"/>
          <w:sz w:val="24"/>
        </w:rPr>
        <w:t>What This Agent Does</w:t>
      </w:r>
    </w:p>
    <w:p w14:paraId="3438C133" w14:textId="77777777" w:rsidR="00B161BD" w:rsidRDefault="00000000">
      <w:pPr>
        <w:spacing w:before="60" w:after="120"/>
      </w:pPr>
      <w:r>
        <w:t>The complaint form already captures structured data when submitted — the fraud type(s) selected by the investigator, the subject chosen from the BSI registry, and the prior cases listed automatically when the subject is selected. This agent does not re-classify or re-discover what the form already provides.</w:t>
      </w:r>
    </w:p>
    <w:p w14:paraId="00589022" w14:textId="77777777" w:rsidR="00B161BD" w:rsidRDefault="00B161BD">
      <w:pPr>
        <w:spacing w:before="40" w:after="40"/>
      </w:pPr>
    </w:p>
    <w:p w14:paraId="609E0A38" w14:textId="77777777" w:rsidR="00B161BD" w:rsidRDefault="00000000">
      <w:pPr>
        <w:spacing w:before="60" w:after="120"/>
      </w:pPr>
      <w:r>
        <w:t>Instead, it reads and validates the structured form fields, and then extracts key entities from the free-text complaint narrative that are not captured in structured fields:</w:t>
      </w:r>
    </w:p>
    <w:p w14:paraId="29FAE415" w14:textId="77777777" w:rsidR="00B161BD" w:rsidRDefault="00000000">
      <w:pPr>
        <w:pStyle w:val="ListBullet"/>
        <w:spacing w:before="40" w:after="40"/>
      </w:pPr>
      <w:r>
        <w:t>Reads fraud type(s) already selected on form — passes them as a list to downstream agents</w:t>
      </w:r>
    </w:p>
    <w:p w14:paraId="190CC469" w14:textId="77777777" w:rsidR="00B161BD" w:rsidRDefault="00000000">
      <w:pPr>
        <w:pStyle w:val="ListBullet"/>
        <w:spacing w:before="40" w:after="40"/>
      </w:pPr>
      <w:r>
        <w:t>Reads subject and prior case IDs already listed on form</w:t>
      </w:r>
    </w:p>
    <w:p w14:paraId="19D7AE43" w14:textId="77777777" w:rsidR="00B161BD" w:rsidRDefault="00000000">
      <w:pPr>
        <w:pStyle w:val="ListBullet"/>
        <w:spacing w:before="40" w:after="40"/>
      </w:pPr>
      <w:r>
        <w:t>Extracts from narrative: key persons named, linked organisations, procedure codes, estimated amounts, date ranges, and fraud indicators</w:t>
      </w:r>
    </w:p>
    <w:p w14:paraId="02450A13" w14:textId="77777777" w:rsidR="00B161BD" w:rsidRDefault="00000000">
      <w:pPr>
        <w:pStyle w:val="ListBullet"/>
        <w:spacing w:before="40" w:after="40"/>
      </w:pPr>
      <w:r>
        <w:t>Validates extracted entities against BSI registry — flags unrecognised providers or codes</w:t>
      </w:r>
    </w:p>
    <w:p w14:paraId="2DA02430" w14:textId="77777777" w:rsidR="00B161BD" w:rsidRDefault="00000000">
      <w:pPr>
        <w:pStyle w:val="ListBullet"/>
        <w:spacing w:before="40" w:after="40"/>
      </w:pPr>
      <w:r>
        <w:t>Structures everything into a clean JSON context that all downstream agents receive</w:t>
      </w:r>
    </w:p>
    <w:p w14:paraId="7399227F" w14:textId="77777777" w:rsidR="00B161BD" w:rsidRDefault="00000000">
      <w:pPr>
        <w:pStyle w:val="ListBullet"/>
        <w:spacing w:before="40" w:after="40"/>
      </w:pPr>
      <w:r>
        <w:t>Semantic Dispatcher calls verify_case_intake(case_id) to retrieve and structure all form data</w:t>
      </w:r>
    </w:p>
    <w:p w14:paraId="54CD69E8"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61D4C3C7"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6764C837"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2061C524" w14:textId="77777777" w:rsidR="00B161BD" w:rsidRDefault="00000000">
            <w:pPr>
              <w:spacing w:before="60" w:after="60"/>
            </w:pPr>
            <w:r>
              <w:rPr>
                <w:b/>
                <w:color w:val="FFFFFF"/>
                <w:sz w:val="20"/>
              </w:rPr>
              <w:t>Value / Description</w:t>
            </w:r>
          </w:p>
        </w:tc>
      </w:tr>
      <w:tr w:rsidR="00B161BD" w14:paraId="4E2B2257"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3A6790FF"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2324919" w14:textId="77777777" w:rsidR="00B161BD" w:rsidRDefault="00000000">
            <w:pPr>
              <w:spacing w:before="60" w:after="60"/>
            </w:pPr>
            <w:r>
              <w:rPr>
                <w:sz w:val="20"/>
              </w:rPr>
              <w:t>case_id from AppWorks complaint form submission</w:t>
            </w:r>
          </w:p>
        </w:tc>
      </w:tr>
      <w:tr w:rsidR="00B161BD" w14:paraId="087FAD2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7D150C6" w14:textId="77777777" w:rsidR="00B161BD" w:rsidRDefault="00000000">
            <w:pPr>
              <w:spacing w:before="60" w:after="60"/>
            </w:pPr>
            <w:r>
              <w:rPr>
                <w:sz w:val="20"/>
              </w:rPr>
              <w:t>From form (structured)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6414AEB8" w14:textId="77777777" w:rsidR="00B161BD" w:rsidRDefault="00000000">
            <w:pPr>
              <w:spacing w:before="60" w:after="60"/>
            </w:pPr>
            <w:r>
              <w:rPr>
                <w:sz w:val="20"/>
              </w:rPr>
              <w:t>Subject: ABC Clinic, Fraud Types: [BILLING, NETWORK], Prior Cases: [BSI-2021-113, BSI-2022-078, BSI-2023-117]</w:t>
            </w:r>
          </w:p>
        </w:tc>
      </w:tr>
      <w:tr w:rsidR="00B161BD" w14:paraId="4FBCFD68"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25235324" w14:textId="77777777" w:rsidR="00B161BD" w:rsidRDefault="00000000">
            <w:pPr>
              <w:spacing w:before="60" w:after="60"/>
            </w:pPr>
            <w:r>
              <w:rPr>
                <w:sz w:val="20"/>
              </w:rPr>
              <w:t>From narrative (extracted)</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573963F8" w14:textId="77777777" w:rsidR="00B161BD" w:rsidRDefault="00000000">
            <w:pPr>
              <w:spacing w:before="60" w:after="60"/>
            </w:pPr>
            <w:r>
              <w:rPr>
                <w:sz w:val="20"/>
              </w:rPr>
              <w:t>Key person: John Miller (Billing Manager), Linked org: XYZ Healthcare, Procedure code: 99213, Estimated amount: $84,000, Period: Sept 2023 onwards</w:t>
            </w:r>
          </w:p>
        </w:tc>
      </w:tr>
      <w:tr w:rsidR="00B161BD" w14:paraId="7CBC30F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052503B" w14:textId="77777777" w:rsidR="00B161BD" w:rsidRDefault="00000000">
            <w:pPr>
              <w:spacing w:before="60" w:after="60"/>
            </w:pPr>
            <w:r>
              <w:rPr>
                <w:sz w:val="20"/>
              </w:rPr>
              <w:t>Output to downstream</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0DCABEC" w14:textId="77777777" w:rsidR="00B161BD" w:rsidRDefault="00000000">
            <w:pPr>
              <w:spacing w:before="60" w:after="60"/>
            </w:pPr>
            <w:r>
              <w:rPr>
                <w:sz w:val="20"/>
              </w:rPr>
              <w:t>Clean structured JSON with all of the above — used by every subsequent agent</w:t>
            </w:r>
          </w:p>
        </w:tc>
      </w:tr>
    </w:tbl>
    <w:p w14:paraId="5AAF17FF" w14:textId="77777777" w:rsidR="00B161BD" w:rsidRDefault="00000000">
      <w:pPr>
        <w:pStyle w:val="Heading3"/>
      </w:pPr>
      <w:r>
        <w:rPr>
          <w:color w:val="1B3A6B"/>
          <w:sz w:val="24"/>
        </w:rPr>
        <w:lastRenderedPageBreak/>
        <w:t>Screen Contribution — Case Intake Left Panel</w:t>
      </w:r>
    </w:p>
    <w:tbl>
      <w:tblPr>
        <w:tblStyle w:val="TableGrid"/>
        <w:tblW w:w="0" w:type="auto"/>
        <w:tblLook w:val="04A0" w:firstRow="1" w:lastRow="0" w:firstColumn="1" w:lastColumn="0" w:noHBand="0" w:noVBand="1"/>
      </w:tblPr>
      <w:tblGrid>
        <w:gridCol w:w="9360"/>
      </w:tblGrid>
      <w:tr w:rsidR="00B161BD" w14:paraId="31017EAF"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0A38682F" w14:textId="77777777" w:rsidR="00B161BD" w:rsidRDefault="00000000">
            <w:r>
              <w:rPr>
                <w:rFonts w:ascii="Courier New" w:hAnsi="Courier New"/>
                <w:sz w:val="18"/>
              </w:rPr>
              <w:t>CASE DETAILS (Left Panel — 30% width)</w:t>
              <w:br/>
              <w:br/>
              <w:t>Case ID:         BSI-2025-001</w:t>
              <w:br/>
              <w:t>Subject:         ABC Clinic</w:t>
              <w:br/>
              <w:t>Status:          OPEN  [badge: green]</w:t>
              <w:br/>
              <w:t>Fraud Type(s):   Billing Fraud  Network Fraud  [badges, one per type]</w:t>
              <w:br/>
              <w:t>Program:         Medicaid</w:t>
              <w:br/>
              <w:t>Procedure Code:  99213  [extracted from narrative]</w:t>
              <w:br/>
              <w:br/>
              <w:t>Complaint Summary:</w:t>
              <w:br/>
              <w:t xml:space="preserve">  ABC Clinic repeatedly billed Medicaid for procedure 99213...</w:t>
              <w:br/>
              <w:br/>
              <w:t>Key Entities Identified:</w:t>
              <w:br/>
              <w:t xml:space="preserve">  John Miller — Billing Manager</w:t>
              <w:br/>
              <w:t xml:space="preserve">  XYZ Healthcare — Linked Organisation</w:t>
              <w:br/>
              <w:br/>
              <w:t>Source Documents:  complaint.pdf   billing_records.xlsx  [clickable]</w:t>
            </w:r>
          </w:p>
        </w:tc>
      </w:tr>
    </w:tbl>
    <w:p w14:paraId="2165CE7A" w14:textId="77777777" w:rsidR="00B161BD" w:rsidRDefault="00000000">
      <w:pPr>
        <w:pStyle w:val="Heading3"/>
      </w:pPr>
      <w:r>
        <w:rPr>
          <w:color w:val="1B3A6B"/>
          <w:sz w:val="24"/>
        </w:rPr>
        <w:t>Developer Notes</w:t>
      </w:r>
    </w:p>
    <w:p w14:paraId="59AEDC0F" w14:textId="77777777" w:rsidR="00B161BD" w:rsidRDefault="00000000">
      <w:pPr>
        <w:pStyle w:val="ListBullet"/>
        <w:spacing w:before="40" w:after="40"/>
      </w:pPr>
      <w:r>
        <w:t>Fraud type(s) displayed as individual coloured badges — one per type selected on form</w:t>
      </w:r>
    </w:p>
    <w:p w14:paraId="243D1F11" w14:textId="77777777" w:rsidR="00B161BD" w:rsidRDefault="00000000">
      <w:pPr>
        <w:pStyle w:val="ListBullet"/>
        <w:spacing w:before="40" w:after="40"/>
      </w:pPr>
      <w:r>
        <w:t>Key entities extracted from narrative displayed as a separate panel section</w:t>
      </w:r>
    </w:p>
    <w:p w14:paraId="57DD8D11" w14:textId="77777777" w:rsidR="00B161BD" w:rsidRDefault="00000000">
      <w:pPr>
        <w:pStyle w:val="ListBullet"/>
        <w:spacing w:before="40" w:after="40"/>
      </w:pPr>
      <w:r>
        <w:t>All fields auto-populate from agent output — no manual entry required</w:t>
      </w:r>
    </w:p>
    <w:p w14:paraId="6979A05C" w14:textId="77777777" w:rsidR="00B161BD" w:rsidRDefault="00000000">
      <w:pPr>
        <w:pStyle w:val="ListBullet"/>
        <w:spacing w:before="40" w:after="40"/>
      </w:pPr>
      <w:r>
        <w:t>Show loading spinner while agent is processing the narrative</w:t>
      </w:r>
    </w:p>
    <w:p w14:paraId="7A09EBCB" w14:textId="77777777" w:rsidR="00B161BD" w:rsidRDefault="00000000">
      <w:pPr>
        <w:pStyle w:val="ListBullet"/>
        <w:spacing w:before="40" w:after="40"/>
      </w:pPr>
      <w:r>
        <w:t>If a named entity cannot be matched in BSI registry, flag with amber warning icon</w:t>
      </w:r>
    </w:p>
    <w:p w14:paraId="69A7CD0B" w14:textId="77777777" w:rsidR="00B161BD" w:rsidRDefault="00B161BD">
      <w:pPr>
        <w:spacing w:before="40" w:after="40"/>
      </w:pPr>
    </w:p>
    <w:p w14:paraId="65721A67" w14:textId="77777777" w:rsidR="00B161BD" w:rsidRDefault="00000000">
      <w:r>
        <w:br w:type="page"/>
      </w:r>
    </w:p>
    <w:p w14:paraId="656BC179" w14:textId="77777777" w:rsidR="00B161BD" w:rsidRDefault="00B161BD">
      <w:pPr>
        <w:spacing w:before="40" w:after="40"/>
      </w:pPr>
    </w:p>
    <w:tbl>
      <w:tblPr>
        <w:tblStyle w:val="TableGrid"/>
        <w:tblW w:w="0" w:type="auto"/>
        <w:tblLook w:val="04A0" w:firstRow="1" w:lastRow="0" w:firstColumn="1" w:lastColumn="0" w:noHBand="0" w:noVBand="1"/>
      </w:tblPr>
      <w:tblGrid>
        <w:gridCol w:w="7503"/>
        <w:gridCol w:w="2073"/>
      </w:tblGrid>
      <w:tr w:rsidR="00B161BD" w14:paraId="2505913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71EA39E9" w14:textId="77777777" w:rsidR="00B161BD" w:rsidRDefault="00000000">
            <w:r>
              <w:rPr>
                <w:b/>
                <w:color w:val="FFFFFF"/>
                <w:sz w:val="26"/>
              </w:rPr>
              <w:t>Agent 2 — Context Enrichment Agent</w:t>
            </w:r>
          </w:p>
          <w:p w14:paraId="41BCA29F" w14:textId="77777777" w:rsidR="00B161BD" w:rsidRDefault="00000000">
            <w:r>
              <w:rPr>
                <w:color w:val="B0C8E8"/>
                <w:sz w:val="18"/>
              </w:rPr>
              <w:t>Trigger: After Complaint Intake Agent completes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7CB774B7" w14:textId="77777777" w:rsidR="00B161BD" w:rsidRDefault="00000000">
            <w:pPr>
              <w:jc w:val="center"/>
            </w:pPr>
            <w:r>
              <w:rPr>
                <w:b/>
                <w:color w:val="FFFFFF"/>
                <w:sz w:val="24"/>
              </w:rPr>
              <w:t>STEP 2</w:t>
            </w:r>
          </w:p>
        </w:tc>
      </w:tr>
    </w:tbl>
    <w:p w14:paraId="61A07A7D" w14:textId="77777777" w:rsidR="00B161BD" w:rsidRDefault="00B161BD">
      <w:pPr>
        <w:spacing w:before="40" w:after="40"/>
      </w:pPr>
    </w:p>
    <w:p w14:paraId="6487FE40" w14:textId="77777777" w:rsidR="00B161BD" w:rsidRDefault="00000000">
      <w:pPr>
        <w:pStyle w:val="Heading3"/>
      </w:pPr>
      <w:r>
        <w:rPr>
          <w:color w:val="1B3A6B"/>
          <w:sz w:val="24"/>
        </w:rPr>
        <w:t>User Story</w:t>
      </w:r>
    </w:p>
    <w:p w14:paraId="5031CC38" w14:textId="77777777" w:rsidR="00B161BD" w:rsidRDefault="00000000">
      <w:pPr>
        <w:spacing w:before="80" w:after="120"/>
        <w:ind w:left="432"/>
      </w:pPr>
      <w:r>
        <w:rPr>
          <w:i/>
          <w:color w:val="1B3A6B"/>
        </w:rPr>
        <w:t>"As an investigator, when I open a case, I want the system to instantly show me the full history of the subject — all prior cases, linked organizations, and involved individuals — so I understand the full picture without searching manually."</w:t>
      </w:r>
    </w:p>
    <w:p w14:paraId="21745A8F" w14:textId="77777777" w:rsidR="00B161BD" w:rsidRDefault="00000000">
      <w:pPr>
        <w:pStyle w:val="Heading3"/>
      </w:pPr>
      <w:r>
        <w:rPr>
          <w:color w:val="1B3A6B"/>
          <w:sz w:val="24"/>
        </w:rPr>
        <w:t>What This Agent Does</w:t>
      </w:r>
    </w:p>
    <w:p w14:paraId="07C2EE1A" w14:textId="77777777" w:rsidR="00B161BD" w:rsidRDefault="00000000">
      <w:pPr>
        <w:spacing w:before="60" w:after="120"/>
      </w:pPr>
      <w:r>
        <w:t>The complaint form already lists the prior case IDs when the subject is selected. This agent does not discover new cases — it goes deeper on the cases already known, reading across all of them to surface connections that are not visible from the form.</w:t>
      </w:r>
    </w:p>
    <w:p w14:paraId="5C35203A" w14:textId="77777777" w:rsidR="00B161BD" w:rsidRDefault="00B161BD">
      <w:pPr>
        <w:spacing w:before="40" w:after="40"/>
      </w:pPr>
    </w:p>
    <w:p w14:paraId="7D224787" w14:textId="77777777" w:rsidR="00B161BD" w:rsidRDefault="00000000">
      <w:pPr>
        <w:pStyle w:val="ListBullet"/>
        <w:spacing w:before="40" w:after="40"/>
      </w:pPr>
      <w:r>
        <w:t>Receives the prior case IDs from Agent 1 structured output</w:t>
      </w:r>
    </w:p>
    <w:p w14:paraId="271F0CEA" w14:textId="77777777" w:rsidR="00B161BD" w:rsidRDefault="00000000">
      <w:pPr>
        <w:pStyle w:val="ListBullet"/>
        <w:spacing w:before="40" w:after="40"/>
      </w:pPr>
      <w:r>
        <w:t>Semantic Dispatcher calls fetch_subject_history(subject_id) to pull full details of each prior case</w:t>
      </w:r>
    </w:p>
    <w:p w14:paraId="6D3F450C" w14:textId="77777777" w:rsidR="00B161BD" w:rsidRDefault="00000000">
      <w:pPr>
        <w:pStyle w:val="ListBullet"/>
        <w:spacing w:before="40" w:after="40"/>
      </w:pPr>
      <w:r>
        <w:t>Reads across all prior cases to identify: persons appearing in multiple cases, organisations sharing addresses across cases, procedure codes reused across cases</w:t>
      </w:r>
    </w:p>
    <w:p w14:paraId="2F48C79C" w14:textId="77777777" w:rsidR="00B161BD" w:rsidRDefault="00000000">
      <w:pPr>
        <w:pStyle w:val="ListBullet"/>
        <w:spacing w:before="40" w:after="40"/>
      </w:pPr>
      <w:r>
        <w:t>Calculates aggregate measures: total prior confirmed loss, number of substantiated cases, escalation trajectory across years</w:t>
      </w:r>
    </w:p>
    <w:p w14:paraId="161E7508" w14:textId="77777777" w:rsidR="00B161BD" w:rsidRDefault="00000000">
      <w:pPr>
        <w:pStyle w:val="ListBullet"/>
        <w:spacing w:before="40" w:after="40"/>
      </w:pPr>
      <w:r>
        <w:t>Identifies the fraud escalation pattern — how the subject's methods have evolved across the case history</w:t>
      </w:r>
    </w:p>
    <w:p w14:paraId="297C60B7" w14:textId="77777777" w:rsidR="00B161BD" w:rsidRDefault="00000000">
      <w:pPr>
        <w:pStyle w:val="ListBullet"/>
        <w:spacing w:before="40" w:after="40"/>
      </w:pPr>
      <w:r>
        <w:t>Surfaces connections the investigator would have to manually piece together by opening each case individually</w:t>
      </w:r>
    </w:p>
    <w:p w14:paraId="239717C9"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0BD243F2"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7678428C"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7E9DEE77" w14:textId="77777777" w:rsidR="00B161BD" w:rsidRDefault="00000000">
            <w:pPr>
              <w:spacing w:before="60" w:after="60"/>
            </w:pPr>
            <w:r>
              <w:rPr>
                <w:b/>
                <w:color w:val="FFFFFF"/>
                <w:sz w:val="20"/>
              </w:rPr>
              <w:t>Value</w:t>
            </w:r>
          </w:p>
        </w:tc>
      </w:tr>
      <w:tr w:rsidR="00B161BD" w14:paraId="612B8261"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1C854002"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EF53CD5" w14:textId="77777777" w:rsidR="00B161BD" w:rsidRDefault="00000000">
            <w:pPr>
              <w:spacing w:before="60" w:after="60"/>
            </w:pPr>
            <w:r>
              <w:rPr>
                <w:sz w:val="20"/>
              </w:rPr>
              <w:t>subject_id and prior_case_ids from Agent 1</w:t>
            </w:r>
          </w:p>
        </w:tc>
      </w:tr>
      <w:tr w:rsidR="00B161BD" w14:paraId="099CC98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D35BC9F" w14:textId="77777777" w:rsidR="00B161BD" w:rsidRDefault="00000000">
            <w:pPr>
              <w:spacing w:before="60" w:after="60"/>
            </w:pPr>
            <w:r>
              <w:rPr>
                <w:sz w:val="20"/>
              </w:rPr>
              <w:t>Prior Cases Enriched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7192037D" w14:textId="77777777" w:rsidR="00B161BD" w:rsidRDefault="00000000">
            <w:pPr>
              <w:spacing w:before="60" w:after="60"/>
            </w:pPr>
            <w:r>
              <w:rPr>
                <w:sz w:val="20"/>
              </w:rPr>
              <w:t>Full details of BSI-2021-113, BSI-2022-078, BSI-2023-117</w:t>
            </w:r>
          </w:p>
        </w:tc>
      </w:tr>
      <w:tr w:rsidR="00B161BD" w14:paraId="4BA9EBEA"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5EECD281" w14:textId="77777777" w:rsidR="00B161BD" w:rsidRDefault="00000000">
            <w:pPr>
              <w:spacing w:before="60" w:after="60"/>
            </w:pPr>
            <w:r>
              <w:rPr>
                <w:sz w:val="20"/>
              </w:rPr>
              <w:t>Cross-Case Person</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E54861D" w14:textId="77777777" w:rsidR="00B161BD" w:rsidRDefault="00000000">
            <w:pPr>
              <w:spacing w:before="60" w:after="60"/>
            </w:pPr>
            <w:r>
              <w:rPr>
                <w:sz w:val="20"/>
              </w:rPr>
              <w:t>John Miller appears in ALL THREE prior cases as Billing Manager</w:t>
            </w:r>
          </w:p>
        </w:tc>
      </w:tr>
      <w:tr w:rsidR="00B161BD" w14:paraId="72D1DCB3"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0CC40A1" w14:textId="77777777" w:rsidR="00B161BD" w:rsidRDefault="00000000">
            <w:pPr>
              <w:spacing w:before="60" w:after="60"/>
            </w:pPr>
            <w:r>
              <w:rPr>
                <w:sz w:val="20"/>
              </w:rPr>
              <w:t>Cross-Case Organisation</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46D84B69" w14:textId="77777777" w:rsidR="00B161BD" w:rsidRDefault="00000000">
            <w:pPr>
              <w:spacing w:before="60" w:after="60"/>
            </w:pPr>
            <w:r>
              <w:rPr>
                <w:sz w:val="20"/>
              </w:rPr>
              <w:t>XYZ Healthcare shares registered address with ABC Clinic — confirmed across BSI-2023-117 and current case</w:t>
            </w:r>
          </w:p>
        </w:tc>
      </w:tr>
      <w:tr w:rsidR="00B161BD" w14:paraId="3216695B"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780CABE5" w14:textId="77777777" w:rsidR="00B161BD" w:rsidRDefault="00000000">
            <w:pPr>
              <w:spacing w:before="60" w:after="60"/>
            </w:pPr>
            <w:r>
              <w:rPr>
                <w:sz w:val="20"/>
              </w:rPr>
              <w:t>Escalation Pattern</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192B6D8D" w14:textId="77777777" w:rsidR="00B161BD" w:rsidRDefault="00000000">
            <w:pPr>
              <w:spacing w:before="60" w:after="60"/>
            </w:pPr>
            <w:r>
              <w:rPr>
                <w:sz w:val="20"/>
              </w:rPr>
              <w:t>2021: $450K single billing — 2022: $120K employee added — 2023: $700K network added — escalating complexity</w:t>
            </w:r>
          </w:p>
        </w:tc>
      </w:tr>
      <w:tr w:rsidR="00B161BD" w14:paraId="65900C5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0D48534" w14:textId="77777777" w:rsidR="00B161BD" w:rsidRDefault="00000000">
            <w:pPr>
              <w:spacing w:before="60" w:after="60"/>
            </w:pPr>
            <w:r>
              <w:rPr>
                <w:sz w:val="20"/>
              </w:rPr>
              <w:t>Total Prior Loss</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406D7C3" w14:textId="77777777" w:rsidR="00B161BD" w:rsidRDefault="00000000">
            <w:pPr>
              <w:spacing w:before="60" w:after="60"/>
            </w:pPr>
            <w:r>
              <w:rPr>
                <w:sz w:val="20"/>
              </w:rPr>
              <w:t>$1.27M confirmed across 3 substantiated cases</w:t>
            </w:r>
          </w:p>
        </w:tc>
      </w:tr>
    </w:tbl>
    <w:p w14:paraId="6236176E" w14:textId="77777777" w:rsidR="00B161BD" w:rsidRDefault="00000000">
      <w:pPr>
        <w:pStyle w:val="Heading3"/>
      </w:pPr>
      <w:r>
        <w:rPr>
          <w:color w:val="1B3A6B"/>
          <w:sz w:val="24"/>
        </w:rPr>
        <w:t>Screen Contribution — Linked Entities Panel (Left Panel, Lower Section)</w:t>
      </w:r>
    </w:p>
    <w:tbl>
      <w:tblPr>
        <w:tblStyle w:val="TableGrid"/>
        <w:tblW w:w="0" w:type="auto"/>
        <w:tblLook w:val="04A0" w:firstRow="1" w:lastRow="0" w:firstColumn="1" w:lastColumn="0" w:noHBand="0" w:noVBand="1"/>
      </w:tblPr>
      <w:tblGrid>
        <w:gridCol w:w="9360"/>
      </w:tblGrid>
      <w:tr w:rsidR="00B161BD" w14:paraId="0870A5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502DCF25" w14:textId="77777777" w:rsidR="00B161BD" w:rsidRDefault="00000000">
            <w:r>
              <w:rPr>
                <w:rFonts w:ascii="Courier New" w:hAnsi="Courier New"/>
                <w:sz w:val="18"/>
              </w:rPr>
              <w:t>LINKED ENTITIES</w:t>
              <w:br/>
              <w:br/>
              <w:t>John Miller — Billing Manager  [appears in 3 prior cases — clickable card]</w:t>
              <w:br/>
              <w:t>XYZ Healthcare — Linked Provider (shared registered address)  [network icon]</w:t>
              <w:br/>
              <w:br/>
              <w:t>PRIOR CASE SUMMARY</w:t>
              <w:br/>
              <w:lastRenderedPageBreak/>
              <w:t>3 prior cases (2021–2023)  [from form — enriched with details]</w:t>
              <w:br/>
              <w:t>2 Substantiated | 1 Partial</w:t>
              <w:br/>
              <w:t>Total Confirmed Loss: $1.27M</w:t>
              <w:br/>
              <w:br/>
              <w:t>ESCALATION PATTERN  [AI Insight badge]</w:t>
              <w:br/>
              <w:t>Fraud complexity has increased each year — single billing (2021)</w:t>
              <w:br/>
              <w:t>to employee manipulation (2022) to provider network (2023).</w:t>
            </w:r>
          </w:p>
        </w:tc>
      </w:tr>
    </w:tbl>
    <w:p w14:paraId="64943C8C" w14:textId="77777777" w:rsidR="00B161BD" w:rsidRDefault="00000000">
      <w:pPr>
        <w:pStyle w:val="Heading3"/>
      </w:pPr>
      <w:r>
        <w:rPr>
          <w:color w:val="1B3A6B"/>
          <w:sz w:val="24"/>
        </w:rPr>
        <w:lastRenderedPageBreak/>
        <w:t>Developer Notes</w:t>
      </w:r>
    </w:p>
    <w:p w14:paraId="25E3B9BA" w14:textId="77777777" w:rsidR="00B161BD" w:rsidRDefault="00000000">
      <w:pPr>
        <w:pStyle w:val="ListBullet"/>
        <w:spacing w:before="40" w:after="40"/>
      </w:pPr>
      <w:r>
        <w:t>Prior cases come from the form — this panel enriches them, not replaces them</w:t>
      </w:r>
    </w:p>
    <w:p w14:paraId="2C58D982" w14:textId="77777777" w:rsidR="00B161BD" w:rsidRDefault="00000000">
      <w:pPr>
        <w:pStyle w:val="ListBullet"/>
        <w:spacing w:before="40" w:after="40"/>
      </w:pPr>
      <w:r>
        <w:t>Escalation pattern section is AI-generated insight — label it with "AI Insight" badge</w:t>
      </w:r>
    </w:p>
    <w:p w14:paraId="679D07E5" w14:textId="77777777" w:rsidR="00B161BD" w:rsidRDefault="00000000">
      <w:pPr>
        <w:pStyle w:val="ListBullet"/>
        <w:spacing w:before="40" w:after="40"/>
      </w:pPr>
      <w:r>
        <w:t>John Miller card shows number of prior cases he appears in — clicking opens cross-case view</w:t>
      </w:r>
    </w:p>
    <w:p w14:paraId="0E44DAD3" w14:textId="77777777" w:rsidR="00B161BD" w:rsidRDefault="00000000">
      <w:pPr>
        <w:pStyle w:val="ListBullet"/>
        <w:spacing w:before="40" w:after="40"/>
      </w:pPr>
      <w:r>
        <w:t>Network icon next to XYZ Healthcare if shared address confirmed across cases</w:t>
      </w:r>
    </w:p>
    <w:p w14:paraId="028B8315" w14:textId="77777777" w:rsidR="00B161BD" w:rsidRDefault="00000000">
      <w:pPr>
        <w:pStyle w:val="ListBullet"/>
        <w:spacing w:before="40" w:after="40"/>
      </w:pPr>
      <w:r>
        <w:t>Total loss figure aggregates only substantiated and partial outcomes — not unsubstantiated</w:t>
      </w:r>
    </w:p>
    <w:p w14:paraId="3D307979" w14:textId="77777777" w:rsidR="00B161BD" w:rsidRDefault="00B161BD">
      <w:pPr>
        <w:spacing w:before="40" w:after="40"/>
      </w:pPr>
    </w:p>
    <w:p w14:paraId="07B0DD52" w14:textId="77777777" w:rsidR="00B161BD" w:rsidRDefault="00000000">
      <w:r>
        <w:br w:type="page"/>
      </w:r>
    </w:p>
    <w:p w14:paraId="27274C69" w14:textId="77777777" w:rsidR="00B161BD" w:rsidRDefault="00B161BD">
      <w:pPr>
        <w:spacing w:before="40" w:after="40"/>
      </w:pPr>
    </w:p>
    <w:tbl>
      <w:tblPr>
        <w:tblStyle w:val="TableGrid"/>
        <w:tblW w:w="0" w:type="auto"/>
        <w:tblLook w:val="04A0" w:firstRow="1" w:lastRow="0" w:firstColumn="1" w:lastColumn="0" w:noHBand="0" w:noVBand="1"/>
      </w:tblPr>
      <w:tblGrid>
        <w:gridCol w:w="7500"/>
        <w:gridCol w:w="2076"/>
      </w:tblGrid>
      <w:tr w:rsidR="00B161BD" w14:paraId="4EAF0478"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29AB25C6" w14:textId="77777777" w:rsidR="00B161BD" w:rsidRDefault="00000000">
            <w:r>
              <w:rPr>
                <w:b/>
                <w:color w:val="FFFFFF"/>
                <w:sz w:val="26"/>
              </w:rPr>
              <w:t>Agent 3 — Similar Case Retrieval Agent</w:t>
            </w:r>
          </w:p>
          <w:p w14:paraId="25D4D74D" w14:textId="77777777" w:rsidR="00B161BD" w:rsidRDefault="00000000">
            <w:r>
              <w:rPr>
                <w:color w:val="B0C8E8"/>
                <w:sz w:val="18"/>
              </w:rPr>
              <w:t>Trigger: After Context Enrichment Agent completes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71546B8D" w14:textId="77777777" w:rsidR="00B161BD" w:rsidRDefault="00000000">
            <w:pPr>
              <w:jc w:val="center"/>
            </w:pPr>
            <w:r>
              <w:rPr>
                <w:b/>
                <w:color w:val="FFFFFF"/>
                <w:sz w:val="24"/>
              </w:rPr>
              <w:t>STEP 3</w:t>
            </w:r>
          </w:p>
        </w:tc>
      </w:tr>
    </w:tbl>
    <w:p w14:paraId="2B4B605D" w14:textId="77777777" w:rsidR="00B161BD" w:rsidRDefault="00B161BD">
      <w:pPr>
        <w:spacing w:before="40" w:after="40"/>
      </w:pPr>
    </w:p>
    <w:p w14:paraId="05BC916D" w14:textId="77777777" w:rsidR="00B161BD" w:rsidRDefault="00000000">
      <w:pPr>
        <w:pStyle w:val="Heading3"/>
      </w:pPr>
      <w:r>
        <w:rPr>
          <w:color w:val="1B3A6B"/>
          <w:sz w:val="24"/>
        </w:rPr>
        <w:t>User Story</w:t>
      </w:r>
    </w:p>
    <w:p w14:paraId="2E23BA92" w14:textId="77777777" w:rsidR="00B161BD" w:rsidRDefault="00000000">
      <w:pPr>
        <w:spacing w:before="80" w:after="120"/>
        <w:ind w:left="432"/>
      </w:pPr>
      <w:r>
        <w:rPr>
          <w:i/>
          <w:color w:val="1B3A6B"/>
        </w:rPr>
        <w:t>"As an investigator, I want the system to surface the most relevant past cases that match the current fraud pattern, so I can learn from prior investigations without having to search the archive manually."</w:t>
      </w:r>
    </w:p>
    <w:p w14:paraId="2BB940D1" w14:textId="77777777" w:rsidR="00B161BD" w:rsidRDefault="00000000">
      <w:pPr>
        <w:pStyle w:val="Heading3"/>
      </w:pPr>
      <w:r>
        <w:rPr>
          <w:color w:val="1B3A6B"/>
          <w:sz w:val="24"/>
        </w:rPr>
        <w:t>What This Agent Does</w:t>
      </w:r>
    </w:p>
    <w:p w14:paraId="7CF85A3A" w14:textId="77777777" w:rsidR="00B161BD" w:rsidRDefault="00000000">
      <w:pPr>
        <w:pStyle w:val="ListBullet"/>
        <w:spacing w:before="40" w:after="40"/>
      </w:pPr>
      <w:r>
        <w:t>Receives fraud_types list from Agent 1 structured output</w:t>
      </w:r>
    </w:p>
    <w:p w14:paraId="5EAA6E23" w14:textId="77777777" w:rsidR="00B161BD" w:rsidRDefault="00000000">
      <w:pPr>
        <w:pStyle w:val="ListBullet"/>
        <w:spacing w:before="40" w:after="40"/>
      </w:pPr>
      <w:r>
        <w:t>Semantic Dispatcher calls search_similar_cases(fraud_types) — passes list of all fraud types submitted on the complaint form</w:t>
      </w:r>
    </w:p>
    <w:p w14:paraId="4B501359" w14:textId="77777777" w:rsidR="00B161BD" w:rsidRDefault="00000000">
      <w:pPr>
        <w:pStyle w:val="ListBullet"/>
        <w:spacing w:before="40" w:after="40"/>
      </w:pPr>
      <w:r>
        <w:t>Queries AppWorks for closed cases matching the fraud type submitted on the complaint form</w:t>
      </w:r>
    </w:p>
    <w:p w14:paraId="5A0326FB" w14:textId="77777777" w:rsidR="00B161BD" w:rsidRDefault="00000000">
      <w:pPr>
        <w:pStyle w:val="ListBullet"/>
        <w:spacing w:before="40" w:after="40"/>
      </w:pPr>
      <w:r>
        <w:t>Returns top matching closed cases with outcome, estimated loss, and case summary</w:t>
      </w:r>
    </w:p>
    <w:p w14:paraId="45FB495E" w14:textId="77777777" w:rsidR="00B161BD" w:rsidRDefault="00000000">
      <w:pPr>
        <w:pStyle w:val="ListBullet"/>
        <w:spacing w:before="40" w:after="40"/>
      </w:pPr>
      <w:r>
        <w:t>LLM identifies the dominant fraud pattern across the returned cases</w:t>
      </w:r>
    </w:p>
    <w:p w14:paraId="543A815A"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0F6DDE00"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63812A3E"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6D3E707A" w14:textId="77777777" w:rsidR="00B161BD" w:rsidRDefault="00000000">
            <w:pPr>
              <w:spacing w:before="60" w:after="60"/>
            </w:pPr>
            <w:r>
              <w:rPr>
                <w:b/>
                <w:color w:val="FFFFFF"/>
                <w:sz w:val="20"/>
              </w:rPr>
              <w:t>Value</w:t>
            </w:r>
          </w:p>
        </w:tc>
      </w:tr>
      <w:tr w:rsidR="00B161BD" w14:paraId="0AAD4855"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04EA6C36"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0460EA9" w14:textId="77777777" w:rsidR="00B161BD" w:rsidRDefault="006B5698">
            <w:pPr>
              <w:spacing w:before="60" w:after="60"/>
            </w:pPr>
            <w:r>
              <w:rPr>
                <w:sz w:val="20"/>
              </w:rPr>
              <w:t>fraud_types: ["BILLING", "NETWORK"]</w:t>
            </w:r>
          </w:p>
        </w:tc>
      </w:tr>
      <w:tr w:rsidR="00B161BD" w14:paraId="02CFB99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4BC9DAD" w14:textId="77777777" w:rsidR="00B161BD" w:rsidRDefault="00000000">
            <w:pPr>
              <w:spacing w:before="60" w:after="60"/>
            </w:pPr>
            <w:r>
              <w:rPr>
                <w:sz w:val="20"/>
              </w:rPr>
              <w:t>Similar Case 1</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42F9C38C" w14:textId="77777777" w:rsidR="00B161BD" w:rsidRDefault="00000000">
            <w:pPr>
              <w:spacing w:before="60" w:after="60"/>
            </w:pPr>
            <w:r>
              <w:rPr>
                <w:sz w:val="20"/>
              </w:rPr>
              <w:t>BSI-2024-209 — Billing Fraud — Substantiated — $950K loss</w:t>
            </w:r>
          </w:p>
        </w:tc>
      </w:tr>
      <w:tr w:rsidR="00B161BD" w14:paraId="6D0E7AAF"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760E8BC5" w14:textId="77777777" w:rsidR="00B161BD" w:rsidRDefault="00000000">
            <w:pPr>
              <w:spacing w:before="60" w:after="60"/>
            </w:pPr>
            <w:r>
              <w:rPr>
                <w:sz w:val="20"/>
              </w:rPr>
              <w:t>Similar Case 2</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27150932" w14:textId="77777777" w:rsidR="00B161BD" w:rsidRDefault="00000000">
            <w:pPr>
              <w:spacing w:before="60" w:after="60"/>
            </w:pPr>
            <w:r>
              <w:rPr>
                <w:sz w:val="20"/>
              </w:rPr>
              <w:t>BSI-2023-117 — Network Fraud — Substantiated — $700K loss</w:t>
            </w:r>
          </w:p>
        </w:tc>
      </w:tr>
      <w:tr w:rsidR="00B161BD" w14:paraId="6F6A97C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F857C44" w14:textId="77777777" w:rsidR="00B161BD" w:rsidRDefault="00000000">
            <w:pPr>
              <w:spacing w:before="60" w:after="60"/>
            </w:pPr>
            <w:r>
              <w:rPr>
                <w:sz w:val="20"/>
              </w:rPr>
              <w:t>Pattern Detected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EFD1DBD" w14:textId="77777777" w:rsidR="00B161BD" w:rsidRDefault="00000000">
            <w:pPr>
              <w:spacing w:before="60" w:after="60"/>
            </w:pPr>
            <w:r>
              <w:rPr>
                <w:sz w:val="20"/>
              </w:rPr>
              <w:t>Duplicate Medicaid billing with linked provider network — seen across multiple substantiated cases</w:t>
            </w:r>
          </w:p>
        </w:tc>
      </w:tr>
    </w:tbl>
    <w:p w14:paraId="674C9483"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0CCAA96B"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7FEA57DA" w14:textId="77777777" w:rsidR="00B161BD" w:rsidRDefault="00000000">
            <w:pPr>
              <w:spacing w:before="20" w:after="20"/>
            </w:pPr>
            <w:r>
              <w:rPr>
                <w:b/>
                <w:color w:val="7B4F00"/>
                <w:sz w:val="20"/>
              </w:rPr>
              <w:t>NOTE — Similar Cases Source</w:t>
            </w:r>
          </w:p>
          <w:p w14:paraId="5C394679" w14:textId="77777777" w:rsidR="00B161BD" w:rsidRDefault="00B161BD">
            <w:pPr>
              <w:spacing w:before="20" w:after="20"/>
            </w:pPr>
          </w:p>
          <w:p w14:paraId="1C51689A" w14:textId="77777777" w:rsidR="00B161BD" w:rsidRDefault="00000000">
            <w:pPr>
              <w:spacing w:before="20" w:after="20"/>
            </w:pPr>
            <w:r>
              <w:rPr>
                <w:color w:val="7B4F00"/>
                <w:sz w:val="20"/>
              </w:rPr>
              <w:t>Similar cases are retrieved directly from AppWorks closed case records by fraud type.</w:t>
            </w:r>
          </w:p>
          <w:p w14:paraId="7A268AD9" w14:textId="77777777" w:rsidR="00B161BD" w:rsidRDefault="00000000">
            <w:pPr>
              <w:spacing w:before="20" w:after="20"/>
            </w:pPr>
            <w:r>
              <w:rPr>
                <w:color w:val="7B4F00"/>
                <w:sz w:val="20"/>
              </w:rPr>
              <w:t>No vector database or external search service is required for this agent.</w:t>
            </w:r>
          </w:p>
          <w:p w14:paraId="33A99BCC" w14:textId="77777777" w:rsidR="00B161BD" w:rsidRDefault="00000000">
            <w:pPr>
              <w:spacing w:before="20" w:after="20"/>
            </w:pPr>
            <w:r>
              <w:rPr>
                <w:color w:val="7B4F00"/>
                <w:sz w:val="20"/>
              </w:rPr>
              <w:t>Vector DB / RAG-based semantic similarity search is a Phase 2 enhancement.</w:t>
            </w:r>
          </w:p>
        </w:tc>
      </w:tr>
    </w:tbl>
    <w:p w14:paraId="55D22C36" w14:textId="77777777" w:rsidR="00B161BD" w:rsidRDefault="00000000">
      <w:pPr>
        <w:pStyle w:val="Heading3"/>
      </w:pPr>
      <w:r>
        <w:rPr>
          <w:color w:val="1B3A6B"/>
          <w:sz w:val="24"/>
        </w:rPr>
        <w:t>Screen Contribution — Similar Cases Section (Center Panel)</w:t>
      </w:r>
    </w:p>
    <w:tbl>
      <w:tblPr>
        <w:tblStyle w:val="TableGrid"/>
        <w:tblW w:w="0" w:type="auto"/>
        <w:tblLook w:val="04A0" w:firstRow="1" w:lastRow="0" w:firstColumn="1" w:lastColumn="0" w:noHBand="0" w:noVBand="1"/>
      </w:tblPr>
      <w:tblGrid>
        <w:gridCol w:w="9360"/>
      </w:tblGrid>
      <w:tr w:rsidR="00B161BD" w14:paraId="6EB86AE5"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7AF6F240" w14:textId="77777777" w:rsidR="00B161BD" w:rsidRDefault="00000000">
            <w:r>
              <w:rPr>
                <w:rFonts w:ascii="Courier New" w:hAnsi="Courier New"/>
                <w:sz w:val="18"/>
              </w:rPr>
              <w:t>SIMILAR CASES FROM HISTORY</w:t>
              <w:br/>
              <w:br/>
              <w:t>BSI-2024-209   Billing Fraud | Substantiated [green] | $950,000  [expandable row]</w:t>
              <w:br/>
              <w:t>BSI-2023-117   Network Fraud | Substantiated [green] | $700,000  [expandable row]</w:t>
              <w:br/>
              <w:br/>
              <w:t>Detected Pattern: Duplicate Medicaid billing with linked provider network  [bold]</w:t>
            </w:r>
          </w:p>
        </w:tc>
      </w:tr>
    </w:tbl>
    <w:p w14:paraId="33E9D7E4" w14:textId="77777777" w:rsidR="00B161BD" w:rsidRDefault="00000000">
      <w:pPr>
        <w:pStyle w:val="Heading3"/>
      </w:pPr>
      <w:r>
        <w:rPr>
          <w:color w:val="1B3A6B"/>
          <w:sz w:val="24"/>
        </w:rPr>
        <w:t>Developer Notes</w:t>
      </w:r>
    </w:p>
    <w:p w14:paraId="2D0C13AE" w14:textId="77777777" w:rsidR="00B161BD" w:rsidRDefault="00000000">
      <w:pPr>
        <w:pStyle w:val="ListBullet"/>
        <w:spacing w:before="40" w:after="40"/>
      </w:pPr>
      <w:r>
        <w:t>Each case row is expandable to show brief case summary</w:t>
      </w:r>
    </w:p>
    <w:p w14:paraId="435BC97C" w14:textId="77777777" w:rsidR="00B161BD" w:rsidRDefault="00000000">
      <w:pPr>
        <w:pStyle w:val="ListBullet"/>
        <w:spacing w:before="40" w:after="40"/>
      </w:pPr>
      <w:r>
        <w:t>Outcome badges: green=Substantiated, orange=Partial, grey=Unsubstantiated</w:t>
      </w:r>
    </w:p>
    <w:p w14:paraId="334D7AA1" w14:textId="77777777" w:rsidR="00B161BD" w:rsidRDefault="00000000">
      <w:pPr>
        <w:pStyle w:val="ListBullet"/>
        <w:spacing w:before="40" w:after="40"/>
      </w:pPr>
      <w:r>
        <w:t>Financial loss highlighted in amber for amounts &gt; $500K</w:t>
      </w:r>
    </w:p>
    <w:p w14:paraId="3E66517F" w14:textId="77777777" w:rsidR="00B161BD" w:rsidRDefault="00000000">
      <w:pPr>
        <w:pStyle w:val="ListBullet"/>
        <w:spacing w:before="40" w:after="40"/>
      </w:pPr>
      <w:r>
        <w:t>If multiple fraud types selected, group results by fraud type with a sub-header per type</w:t>
      </w:r>
    </w:p>
    <w:p w14:paraId="76515B43" w14:textId="77777777" w:rsidR="00B161BD" w:rsidRDefault="00B161BD">
      <w:pPr>
        <w:spacing w:before="40" w:after="40"/>
      </w:pPr>
    </w:p>
    <w:p w14:paraId="2A270949" w14:textId="77777777" w:rsidR="00B161BD" w:rsidRDefault="00000000">
      <w:r>
        <w:lastRenderedPageBreak/>
        <w:br w:type="page"/>
      </w:r>
    </w:p>
    <w:p w14:paraId="369BF762" w14:textId="77777777" w:rsidR="00B161BD" w:rsidRDefault="00B161BD">
      <w:pPr>
        <w:spacing w:before="40" w:after="40"/>
      </w:pPr>
    </w:p>
    <w:tbl>
      <w:tblPr>
        <w:tblStyle w:val="TableGrid"/>
        <w:tblW w:w="0" w:type="auto"/>
        <w:tblLook w:val="04A0" w:firstRow="1" w:lastRow="0" w:firstColumn="1" w:lastColumn="0" w:noHBand="0" w:noVBand="1"/>
      </w:tblPr>
      <w:tblGrid>
        <w:gridCol w:w="7505"/>
        <w:gridCol w:w="2071"/>
      </w:tblGrid>
      <w:tr w:rsidR="00B161BD" w14:paraId="705DA6BA"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186E377B" w14:textId="77777777" w:rsidR="00B161BD" w:rsidRDefault="00000000">
            <w:r>
              <w:rPr>
                <w:b/>
                <w:color w:val="FFFFFF"/>
                <w:sz w:val="26"/>
              </w:rPr>
              <w:t>Agent 4 — Fraud Risk Assessment Agent</w:t>
            </w:r>
          </w:p>
          <w:p w14:paraId="57532B18" w14:textId="77777777" w:rsidR="00B161BD" w:rsidRDefault="00000000">
            <w:r>
              <w:rPr>
                <w:color w:val="B0C8E8"/>
                <w:sz w:val="18"/>
              </w:rPr>
              <w:t>Trigger: After Similar Case Retrieval — uses all prior outputs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2CA92783" w14:textId="77777777" w:rsidR="00B161BD" w:rsidRDefault="00000000">
            <w:pPr>
              <w:jc w:val="center"/>
            </w:pPr>
            <w:r>
              <w:rPr>
                <w:b/>
                <w:color w:val="FFFFFF"/>
                <w:sz w:val="24"/>
              </w:rPr>
              <w:t>STEP 4</w:t>
            </w:r>
          </w:p>
        </w:tc>
      </w:tr>
    </w:tbl>
    <w:p w14:paraId="53D21B1D" w14:textId="77777777" w:rsidR="00B161BD" w:rsidRDefault="00B161BD">
      <w:pPr>
        <w:spacing w:before="40" w:after="40"/>
      </w:pPr>
    </w:p>
    <w:p w14:paraId="3E6716F4" w14:textId="77777777" w:rsidR="00B161BD" w:rsidRDefault="00000000">
      <w:pPr>
        <w:pStyle w:val="Heading3"/>
      </w:pPr>
      <w:r>
        <w:rPr>
          <w:color w:val="1B3A6B"/>
          <w:sz w:val="24"/>
        </w:rPr>
        <w:t>User Story</w:t>
      </w:r>
    </w:p>
    <w:p w14:paraId="13E86C4E" w14:textId="77777777" w:rsidR="00B161BD" w:rsidRDefault="00000000">
      <w:pPr>
        <w:spacing w:before="80" w:after="120"/>
        <w:ind w:left="432"/>
      </w:pPr>
      <w:r>
        <w:rPr>
          <w:i/>
          <w:color w:val="1B3A6B"/>
        </w:rPr>
        <w:t>"As an investigator, I want the system to automatically calculate a risk score, explain exactly which business rules were triggered, and provide a transparent audit trail so I can justify my escalation decision to management with 100% confidence in the data."</w:t>
      </w:r>
    </w:p>
    <w:p w14:paraId="568FA1C2" w14:textId="77777777" w:rsidR="00B161BD" w:rsidRDefault="00000000">
      <w:pPr>
        <w:pStyle w:val="Heading3"/>
      </w:pPr>
      <w:r>
        <w:rPr>
          <w:color w:val="1B3A6B"/>
          <w:sz w:val="24"/>
        </w:rPr>
        <w:t>What This Agent Does</w:t>
      </w:r>
    </w:p>
    <w:p w14:paraId="5F3D7CDF" w14:textId="77777777" w:rsidR="00B161BD" w:rsidRDefault="00000000">
      <w:pPr>
        <w:pStyle w:val="ListBullet"/>
        <w:spacing w:before="40" w:after="40"/>
      </w:pPr>
      <w:r>
        <w:t>Semantic Dispatcher calls calculate_risk_metrics(case_id, subject_id, fraud_types)</w:t>
      </w:r>
    </w:p>
    <w:p w14:paraId="54EC5858" w14:textId="77777777" w:rsidR="00B161BD" w:rsidRDefault="00000000">
      <w:pPr>
        <w:pStyle w:val="ListBullet"/>
        <w:spacing w:before="40" w:after="40"/>
      </w:pPr>
      <w:r>
        <w:t>Calls get_risk_rules() first to fetch active fraud detection rules from the AppWorks configurable rules table — rules are loaded at runtime, not hardcoded in the application</w:t>
      </w:r>
    </w:p>
    <w:p w14:paraId="0A05FFF0" w14:textId="77777777" w:rsidR="00B161BD" w:rsidRDefault="00000000">
      <w:pPr>
        <w:pStyle w:val="ListBullet"/>
        <w:spacing w:before="40" w:after="40"/>
      </w:pPr>
      <w:r>
        <w:t>Evaluates BSI business rules against the case and subject data</w:t>
      </w:r>
    </w:p>
    <w:p w14:paraId="2338571B" w14:textId="77777777" w:rsidR="00B161BD" w:rsidRDefault="00000000">
      <w:pPr>
        <w:pStyle w:val="ListBullet"/>
        <w:spacing w:before="40" w:after="40"/>
      </w:pPr>
      <w:r>
        <w:t>Returns risk score (0–1), risk tier (LOW/MEDIUM/HIGH/CRITICAL), and triggered rules</w:t>
      </w:r>
    </w:p>
    <w:p w14:paraId="43727422" w14:textId="77777777" w:rsidR="00B161BD" w:rsidRDefault="00000000">
      <w:pPr>
        <w:pStyle w:val="ListBullet"/>
        <w:spacing w:before="40" w:after="40"/>
      </w:pPr>
      <w:r>
        <w:t>LLM translates triggered rules into plain-English justification for analyst</w:t>
      </w:r>
    </w:p>
    <w:p w14:paraId="18DE2794" w14:textId="77777777" w:rsidR="00B161BD" w:rsidRDefault="00000000">
      <w:pPr>
        <w:pStyle w:val="Heading3"/>
      </w:pPr>
      <w:r>
        <w:rPr>
          <w:color w:val="1B3A6B"/>
          <w:sz w:val="24"/>
        </w:rPr>
        <w:t>Business Rules Evaluated — Demo Case</w:t>
      </w:r>
    </w:p>
    <w:p w14:paraId="1DA10979" w14:textId="77777777" w:rsidR="00E461DD" w:rsidRDefault="00000000">
      <w:r>
        <w:rPr>
          <w:i/>
          <w:sz w:val="20"/>
        </w:rPr>
        <w:t>NOTE — Rules are fetched from AppWorks at runtime: The rule IDs (R-101, R-205, R-312, R-408) and their thresholds shown above are indicative. The actual rules, weights, and thresholds are stored in a configurable table within AppWorks that BSI can maintain independently. The rules engine evaluates whatever rules are active in that table — no code change is needed to add, modify, or deactivate a rule.</w:t>
      </w:r>
    </w:p>
    <w:tbl>
      <w:tblPr>
        <w:tblStyle w:val="TableGrid"/>
        <w:tblW w:w="0" w:type="auto"/>
        <w:tblLook w:val="04A0" w:firstRow="1" w:lastRow="0" w:firstColumn="1" w:lastColumn="0" w:noHBand="0" w:noVBand="1"/>
      </w:tblPr>
      <w:tblGrid>
        <w:gridCol w:w="2880"/>
        <w:gridCol w:w="2880"/>
        <w:gridCol w:w="3600"/>
      </w:tblGrid>
      <w:tr w:rsidR="00B161BD" w14:paraId="1E3D1EAA"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45F51CFB" w14:textId="77777777" w:rsidR="00B161BD" w:rsidRDefault="00000000">
            <w:pPr>
              <w:spacing w:before="60" w:after="60"/>
            </w:pPr>
            <w:r>
              <w:rPr>
                <w:b/>
                <w:color w:val="FFFFFF"/>
                <w:sz w:val="20"/>
              </w:rPr>
              <w:t>Rule</w:t>
            </w:r>
          </w:p>
        </w:tc>
        <w:tc>
          <w:tcPr>
            <w:tcW w:w="2880" w:type="dxa"/>
            <w:tcBorders>
              <w:top w:val="single" w:sz="4" w:space="0" w:color="CCCCCC"/>
              <w:left w:val="single" w:sz="4" w:space="0" w:color="CCCCCC"/>
              <w:bottom w:val="single" w:sz="4" w:space="0" w:color="CCCCCC"/>
              <w:right w:val="single" w:sz="4" w:space="0" w:color="CCCCCC"/>
            </w:tcBorders>
            <w:shd w:val="clear" w:color="auto" w:fill="2E6DA4"/>
          </w:tcPr>
          <w:p w14:paraId="6765A199" w14:textId="77777777" w:rsidR="00B161BD" w:rsidRDefault="00000000">
            <w:pPr>
              <w:spacing w:before="60" w:after="60"/>
            </w:pPr>
            <w:r>
              <w:rPr>
                <w:b/>
                <w:color w:val="FFFFFF"/>
                <w:sz w:val="20"/>
              </w:rPr>
              <w:t>Condition</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40F5514F" w14:textId="77777777" w:rsidR="00B161BD" w:rsidRDefault="00000000">
            <w:pPr>
              <w:spacing w:before="60" w:after="60"/>
            </w:pPr>
            <w:r>
              <w:rPr>
                <w:b/>
                <w:color w:val="FFFFFF"/>
                <w:sz w:val="20"/>
              </w:rPr>
              <w:t>Demo Result</w:t>
            </w:r>
          </w:p>
        </w:tc>
      </w:tr>
      <w:tr w:rsidR="00B161BD" w14:paraId="30C890E6"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29CE26DE" w14:textId="77777777" w:rsidR="00B161BD" w:rsidRDefault="00000000">
            <w:pPr>
              <w:spacing w:before="60" w:after="60"/>
            </w:pPr>
            <w:r>
              <w:rPr>
                <w:sz w:val="20"/>
              </w:rPr>
              <w:t>Rule 1 (R-101): Repeat Offender</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4B5D495" w14:textId="77777777" w:rsidR="00B161BD" w:rsidRDefault="00000000">
            <w:pPr>
              <w:spacing w:before="60" w:after="60"/>
            </w:pPr>
            <w:r>
              <w:rPr>
                <w:sz w:val="20"/>
              </w:rPr>
              <w:t>Prior cases &gt;= 2</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2EA95257" w14:textId="77777777" w:rsidR="00B161BD" w:rsidRDefault="00000000">
            <w:pPr>
              <w:spacing w:before="60" w:after="60"/>
            </w:pPr>
            <w:r>
              <w:rPr>
                <w:sz w:val="20"/>
              </w:rPr>
              <w:t>TRIGGERED — 5 prior cases</w:t>
            </w:r>
          </w:p>
        </w:tc>
      </w:tr>
      <w:tr w:rsidR="00B161BD" w14:paraId="6BD23F2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96B915D" w14:textId="77777777" w:rsidR="00B161BD" w:rsidRDefault="00000000">
            <w:pPr>
              <w:spacing w:before="60" w:after="60"/>
            </w:pPr>
            <w:r>
              <w:rPr>
                <w:sz w:val="20"/>
              </w:rPr>
              <w:t>Rule 2 (R-205): Network Linkage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EB44D0A" w14:textId="77777777" w:rsidR="00B161BD" w:rsidRDefault="00000000">
            <w:pPr>
              <w:spacing w:before="60" w:after="60"/>
            </w:pPr>
            <w:r>
              <w:rPr>
                <w:sz w:val="20"/>
              </w:rPr>
              <w:t>Linked provider exists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5FC5192" w14:textId="77777777" w:rsidR="00B161BD" w:rsidRDefault="00000000">
            <w:pPr>
              <w:spacing w:before="60" w:after="60"/>
            </w:pPr>
            <w:r>
              <w:rPr>
                <w:sz w:val="20"/>
              </w:rPr>
              <w:t>TRIGGERED — XYZ Healthcare</w:t>
            </w:r>
          </w:p>
        </w:tc>
      </w:tr>
      <w:tr w:rsidR="00B161BD" w14:paraId="3BD9F250"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7BCEAC56" w14:textId="77777777" w:rsidR="00B161BD" w:rsidRDefault="00000000">
            <w:pPr>
              <w:spacing w:before="60" w:after="60"/>
            </w:pPr>
            <w:r>
              <w:rPr>
                <w:sz w:val="20"/>
              </w:rPr>
              <w:t>Rule 3 (R-312): Procedure Abuse</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42B65D59" w14:textId="77777777" w:rsidR="00B161BD" w:rsidRDefault="00000000">
            <w:pPr>
              <w:spacing w:before="60" w:after="60"/>
            </w:pPr>
            <w:r>
              <w:rPr>
                <w:sz w:val="20"/>
              </w:rPr>
              <w:t>Freq &gt; 3x baseline</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6927EDC8" w14:textId="77777777" w:rsidR="00B161BD" w:rsidRDefault="00000000">
            <w:pPr>
              <w:spacing w:before="60" w:after="60"/>
            </w:pPr>
            <w:r>
              <w:rPr>
                <w:sz w:val="20"/>
              </w:rPr>
              <w:t>TRIGGERED — 6x normal rate</w:t>
            </w:r>
          </w:p>
        </w:tc>
      </w:tr>
      <w:tr w:rsidR="00B161BD" w14:paraId="1D8A38F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331CD0A" w14:textId="77777777" w:rsidR="00B161BD" w:rsidRDefault="00000000">
            <w:pPr>
              <w:spacing w:before="60" w:after="60"/>
            </w:pPr>
            <w:r>
              <w:rPr>
                <w:sz w:val="20"/>
              </w:rPr>
              <w:t>Rule 4 (R-408): Escalation History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893DAA4" w14:textId="77777777" w:rsidR="00B161BD" w:rsidRDefault="00000000">
            <w:pPr>
              <w:spacing w:before="60" w:after="60"/>
            </w:pPr>
            <w:r>
              <w:rPr>
                <w:sz w:val="20"/>
              </w:rPr>
              <w:t>Risk level increased across prior cases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B378F87" w14:textId="77777777" w:rsidR="00B161BD" w:rsidRDefault="00000000">
            <w:pPr>
              <w:spacing w:before="60" w:after="60"/>
            </w:pPr>
            <w:r>
              <w:rPr>
                <w:sz w:val="20"/>
              </w:rPr>
              <w:t>TRIGGERED — Low to Critical trajectory</w:t>
            </w:r>
          </w:p>
        </w:tc>
      </w:tr>
    </w:tbl>
    <w:p w14:paraId="5AB80637" w14:textId="77777777" w:rsidR="00B161BD" w:rsidRDefault="00000000">
      <w:pPr>
        <w:pStyle w:val="Heading3"/>
      </w:pPr>
      <w:r>
        <w:rPr>
          <w:color w:val="1B3A6B"/>
          <w:sz w:val="24"/>
        </w:rPr>
        <w:t>Screen Contribution — Risk Panel (Center Panel)</w:t>
      </w:r>
    </w:p>
    <w:tbl>
      <w:tblPr>
        <w:tblStyle w:val="TableGrid"/>
        <w:tblW w:w="0" w:type="auto"/>
        <w:tblLook w:val="04A0" w:firstRow="1" w:lastRow="0" w:firstColumn="1" w:lastColumn="0" w:noHBand="0" w:noVBand="1"/>
      </w:tblPr>
      <w:tblGrid>
        <w:gridCol w:w="9360"/>
      </w:tblGrid>
      <w:tr w:rsidR="00B161BD" w14:paraId="241BFB9C"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0D34571" w14:textId="77777777" w:rsidR="00B161BD" w:rsidRDefault="00000000">
            <w:r>
              <w:rPr>
                <w:rFonts w:ascii="Courier New" w:hAnsi="Courier New"/>
                <w:sz w:val="18"/>
              </w:rPr>
              <w:t>RISK LEVEL: CRITICAL (Score: 0.92)  [dark red badge]</w:t>
              <w:br/>
              <w:br/>
              <w:t>[============================] 0.92  [progress bar]</w:t>
              <w:br/>
              <w:br/>
              <w:t>Repeat Offender — ABC Clinic has 5 prior fraud cases on record</w:t>
              <w:br/>
              <w:t>Fraud Network Detected — Linked to XYZ Healthcare (shared address)</w:t>
              <w:br/>
              <w:t>Procedure Code Abuse — Code 99213 billed at 6x expected frequency</w:t>
              <w:br/>
              <w:t>Escalation History — Risk has increased with each successive case</w:t>
              <w:br/>
              <w:br/>
              <w:t>Decision Recommendation: Escalate to Senior Investigator + Director</w:t>
              <w:br/>
              <w:br/>
              <w:t>[View All Rules]  [Why?]</w:t>
            </w:r>
          </w:p>
        </w:tc>
      </w:tr>
    </w:tbl>
    <w:p w14:paraId="6090574D" w14:textId="77777777" w:rsidR="00B161BD" w:rsidRDefault="00000000">
      <w:pPr>
        <w:pStyle w:val="Heading3"/>
      </w:pPr>
      <w:r>
        <w:rPr>
          <w:color w:val="1B3A6B"/>
          <w:sz w:val="24"/>
        </w:rPr>
        <w:lastRenderedPageBreak/>
        <w:t>Developer Notes</w:t>
      </w:r>
    </w:p>
    <w:p w14:paraId="1C7217B1" w14:textId="77777777" w:rsidR="00B161BD" w:rsidRDefault="00000000">
      <w:pPr>
        <w:pStyle w:val="ListBullet"/>
        <w:spacing w:before="40" w:after="40"/>
      </w:pPr>
      <w:r>
        <w:t>Risk Level badge: Low=green, Medium=orange, High=red, Critical=dark red</w:t>
      </w:r>
    </w:p>
    <w:p w14:paraId="6003984C" w14:textId="77777777" w:rsidR="00B161BD" w:rsidRDefault="00000000">
      <w:pPr>
        <w:pStyle w:val="ListBullet"/>
        <w:spacing w:before="40" w:after="40"/>
      </w:pPr>
      <w:r>
        <w:t>Show triggered rules grouped by fraud type if multiple types were submitted</w:t>
      </w:r>
    </w:p>
    <w:p w14:paraId="04F681E4" w14:textId="77777777" w:rsidR="00B161BD" w:rsidRDefault="00000000">
      <w:pPr>
        <w:pStyle w:val="ListBullet"/>
        <w:spacing w:before="40" w:after="40"/>
      </w:pPr>
      <w:r>
        <w:t>Score displayed as both number and visual progress bar</w:t>
      </w:r>
    </w:p>
    <w:p w14:paraId="7FE1B8FA" w14:textId="77777777" w:rsidR="00B161BD" w:rsidRDefault="00000000">
      <w:pPr>
        <w:pStyle w:val="ListBullet"/>
        <w:spacing w:before="40" w:after="40"/>
      </w:pPr>
      <w:r>
        <w:t>"View All Rules" expands full rule set including non-triggered rules</w:t>
      </w:r>
    </w:p>
    <w:p w14:paraId="11825505" w14:textId="77777777" w:rsidR="00B161BD" w:rsidRDefault="00000000">
      <w:pPr>
        <w:pStyle w:val="ListBullet"/>
        <w:spacing w:before="40" w:after="40"/>
      </w:pPr>
      <w:r>
        <w:t>"Why?" link opens modal Risk Explanation screen</w:t>
      </w:r>
    </w:p>
    <w:p w14:paraId="50046094" w14:textId="77777777" w:rsidR="00B161BD" w:rsidRDefault="00B161BD">
      <w:pPr>
        <w:spacing w:before="40" w:after="40"/>
      </w:pPr>
    </w:p>
    <w:p w14:paraId="52F9FDB5" w14:textId="77777777" w:rsidR="00B161BD" w:rsidRDefault="00000000">
      <w:r>
        <w:br w:type="page"/>
      </w:r>
    </w:p>
    <w:p w14:paraId="5B86F0D4" w14:textId="77777777" w:rsidR="00B161BD" w:rsidRDefault="00B161BD">
      <w:pPr>
        <w:spacing w:before="40" w:after="40"/>
      </w:pPr>
    </w:p>
    <w:tbl>
      <w:tblPr>
        <w:tblStyle w:val="TableGrid"/>
        <w:tblW w:w="0" w:type="auto"/>
        <w:tblLook w:val="04A0" w:firstRow="1" w:lastRow="0" w:firstColumn="1" w:lastColumn="0" w:noHBand="0" w:noVBand="1"/>
      </w:tblPr>
      <w:tblGrid>
        <w:gridCol w:w="7499"/>
        <w:gridCol w:w="2077"/>
      </w:tblGrid>
      <w:tr w:rsidR="00B161BD" w14:paraId="68FE4CE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62D1DA51" w14:textId="77777777" w:rsidR="00B161BD" w:rsidRDefault="00000000">
            <w:r>
              <w:rPr>
                <w:b/>
                <w:color w:val="FFFFFF"/>
                <w:sz w:val="26"/>
              </w:rPr>
              <w:t>Agent 5 — Case Strategy Agent</w:t>
            </w:r>
          </w:p>
          <w:p w14:paraId="27B14572" w14:textId="77777777" w:rsidR="00B161BD" w:rsidRDefault="00000000">
            <w:r>
              <w:rPr>
                <w:color w:val="B0C8E8"/>
                <w:sz w:val="18"/>
              </w:rPr>
              <w:t>Trigger: Reviewer clicks "Load Investigation Playbook" — ON-DEMAND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56C1EF18" w14:textId="77777777" w:rsidR="00B161BD" w:rsidRDefault="00000000">
            <w:pPr>
              <w:jc w:val="center"/>
            </w:pPr>
            <w:r>
              <w:rPr>
                <w:b/>
                <w:color w:val="FFFFFF"/>
                <w:sz w:val="24"/>
              </w:rPr>
              <w:t>STEP 5</w:t>
            </w:r>
          </w:p>
        </w:tc>
      </w:tr>
    </w:tbl>
    <w:p w14:paraId="7ED903F2" w14:textId="77777777" w:rsidR="00B161BD" w:rsidRDefault="00B161BD">
      <w:pPr>
        <w:spacing w:before="40" w:after="40"/>
      </w:pPr>
    </w:p>
    <w:p w14:paraId="6679466F" w14:textId="77777777" w:rsidR="00B161BD" w:rsidRDefault="00000000">
      <w:pPr>
        <w:pStyle w:val="Heading3"/>
      </w:pPr>
      <w:r>
        <w:rPr>
          <w:color w:val="1B3A6B"/>
          <w:sz w:val="24"/>
        </w:rPr>
        <w:t>User Story</w:t>
      </w:r>
    </w:p>
    <w:p w14:paraId="55900357" w14:textId="77777777" w:rsidR="00B161BD" w:rsidRDefault="00000000">
      <w:pPr>
        <w:spacing w:before="80" w:after="120"/>
        <w:ind w:left="432"/>
      </w:pPr>
      <w:r>
        <w:rPr>
          <w:i/>
          <w:color w:val="1B3A6B"/>
        </w:rPr>
        <w:t>"As an investigator, I want the system to recommend the exact investigation steps I should take, based on the verified fraud type and proven successful strategies from similar past cases, so I can begin high-value work immediately."</w:t>
      </w:r>
    </w:p>
    <w:p w14:paraId="10DCF37B" w14:textId="77777777" w:rsidR="00B161BD" w:rsidRDefault="00000000">
      <w:pPr>
        <w:pStyle w:val="Heading3"/>
      </w:pPr>
      <w:r>
        <w:rPr>
          <w:color w:val="1B3A6B"/>
          <w:sz w:val="24"/>
        </w:rPr>
        <w:t>What This Agent Does</w:t>
      </w:r>
    </w:p>
    <w:p w14:paraId="0775651E" w14:textId="77777777" w:rsidR="00B161BD" w:rsidRDefault="00000000">
      <w:pPr>
        <w:pStyle w:val="ListBullet"/>
        <w:spacing w:before="40" w:after="40"/>
      </w:pPr>
      <w:r>
        <w:t>ON-DEMAND — triggered by reviewer clicking "Load Investigation Playbook" button</w:t>
      </w:r>
    </w:p>
    <w:p w14:paraId="3DB4E28D" w14:textId="77777777" w:rsidR="00B161BD" w:rsidRDefault="00000000">
      <w:pPr>
        <w:pStyle w:val="ListBullet"/>
        <w:spacing w:before="40" w:after="40"/>
      </w:pPr>
      <w:r>
        <w:t>Semantic Dispatcher calls get_investigation_playbook(fraud_types, risk_tier)</w:t>
      </w:r>
    </w:p>
    <w:p w14:paraId="5F640CF8" w14:textId="77777777" w:rsidR="00B161BD" w:rsidRDefault="00000000">
      <w:pPr>
        <w:pStyle w:val="ListBullet"/>
        <w:spacing w:before="40" w:after="40"/>
      </w:pPr>
      <w:r>
        <w:t>fraud_types comes from Agent 1; risk_tier comes from Agent 4 calculate_risk_metrics output</w:t>
      </w:r>
    </w:p>
    <w:p w14:paraId="1C526674" w14:textId="77777777" w:rsidR="00B161BD" w:rsidRDefault="00000000">
      <w:pPr>
        <w:pStyle w:val="ListBullet"/>
        <w:spacing w:before="40" w:after="40"/>
      </w:pPr>
      <w:r>
        <w:t>LLM contextualises playbook steps with specific entity names from Agent 2 (e.g. names John Miller in the interview step)</w:t>
      </w:r>
    </w:p>
    <w:p w14:paraId="20313A3F" w14:textId="77777777" w:rsidR="00B161BD" w:rsidRDefault="00000000">
      <w:pPr>
        <w:pStyle w:val="ListBullet"/>
        <w:spacing w:before="40" w:after="40"/>
      </w:pPr>
      <w:r>
        <w:t>Returns ordered steps, evidence checklist, and escalation flag</w:t>
      </w:r>
    </w:p>
    <w:p w14:paraId="1B944F04" w14:textId="77777777" w:rsidR="00B161BD" w:rsidRDefault="00000000">
      <w:pPr>
        <w:pStyle w:val="Heading3"/>
      </w:pPr>
      <w:r>
        <w:rPr>
          <w:color w:val="1B3A6B"/>
          <w:sz w:val="24"/>
        </w:rPr>
        <w:t>Outputs — Demo Case (Critical Risk)</w:t>
      </w:r>
    </w:p>
    <w:tbl>
      <w:tblPr>
        <w:tblStyle w:val="TableGrid"/>
        <w:tblW w:w="0" w:type="auto"/>
        <w:tblLook w:val="04A0" w:firstRow="1" w:lastRow="0" w:firstColumn="1" w:lastColumn="0" w:noHBand="0" w:noVBand="1"/>
      </w:tblPr>
      <w:tblGrid>
        <w:gridCol w:w="1008"/>
        <w:gridCol w:w="8352"/>
      </w:tblGrid>
      <w:tr w:rsidR="00B161BD" w14:paraId="12450621" w14:textId="77777777">
        <w:tc>
          <w:tcPr>
            <w:tcW w:w="1008" w:type="dxa"/>
            <w:tcBorders>
              <w:top w:val="single" w:sz="4" w:space="0" w:color="CCCCCC"/>
              <w:left w:val="single" w:sz="4" w:space="0" w:color="CCCCCC"/>
              <w:bottom w:val="single" w:sz="4" w:space="0" w:color="CCCCCC"/>
              <w:right w:val="single" w:sz="4" w:space="0" w:color="CCCCCC"/>
            </w:tcBorders>
            <w:shd w:val="clear" w:color="auto" w:fill="1B3A6B"/>
          </w:tcPr>
          <w:p w14:paraId="23A814E9" w14:textId="77777777" w:rsidR="00B161BD" w:rsidRDefault="00000000">
            <w:pPr>
              <w:spacing w:before="60" w:after="60"/>
            </w:pPr>
            <w:r>
              <w:rPr>
                <w:b/>
                <w:color w:val="FFFFFF"/>
                <w:sz w:val="20"/>
              </w:rPr>
              <w:t>Step</w:t>
            </w:r>
          </w:p>
        </w:tc>
        <w:tc>
          <w:tcPr>
            <w:tcW w:w="8352" w:type="dxa"/>
            <w:tcBorders>
              <w:top w:val="single" w:sz="4" w:space="0" w:color="CCCCCC"/>
              <w:left w:val="single" w:sz="4" w:space="0" w:color="CCCCCC"/>
              <w:bottom w:val="single" w:sz="4" w:space="0" w:color="CCCCCC"/>
              <w:right w:val="single" w:sz="4" w:space="0" w:color="CCCCCC"/>
            </w:tcBorders>
            <w:shd w:val="clear" w:color="auto" w:fill="2E6DA4"/>
          </w:tcPr>
          <w:p w14:paraId="0236FAED" w14:textId="77777777" w:rsidR="00B161BD" w:rsidRDefault="00000000">
            <w:pPr>
              <w:spacing w:before="60" w:after="60"/>
            </w:pPr>
            <w:r>
              <w:rPr>
                <w:b/>
                <w:color w:val="FFFFFF"/>
                <w:sz w:val="20"/>
              </w:rPr>
              <w:t>Recommended Action</w:t>
            </w:r>
          </w:p>
        </w:tc>
      </w:tr>
      <w:tr w:rsidR="00B161BD" w14:paraId="54E65297"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7D08E406" w14:textId="77777777" w:rsidR="00B161BD" w:rsidRDefault="00000000">
            <w:pPr>
              <w:spacing w:before="60" w:after="60"/>
            </w:pPr>
            <w:r>
              <w:rPr>
                <w:sz w:val="20"/>
              </w:rPr>
              <w:t>Step 1</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5920A853" w14:textId="77777777" w:rsidR="00B161BD" w:rsidRDefault="00000000">
            <w:pPr>
              <w:spacing w:before="60" w:after="60"/>
            </w:pPr>
            <w:r>
              <w:rPr>
                <w:sz w:val="20"/>
              </w:rPr>
              <w:t>Request and audit 24 months of billing records from ABC Clinic (Analyst / 3 days)</w:t>
            </w:r>
          </w:p>
        </w:tc>
      </w:tr>
      <w:tr w:rsidR="00B161BD" w14:paraId="0577C730"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2FB4DEA" w14:textId="77777777" w:rsidR="00B161BD" w:rsidRDefault="00000000">
            <w:pPr>
              <w:spacing w:before="60" w:after="60"/>
            </w:pPr>
            <w:r>
              <w:rPr>
                <w:sz w:val="20"/>
              </w:rPr>
              <w:t>Step 2</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1DE8C26E" w14:textId="77777777" w:rsidR="00B161BD" w:rsidRDefault="00000000">
            <w:pPr>
              <w:spacing w:before="60" w:after="60"/>
            </w:pPr>
            <w:r>
              <w:rPr>
                <w:sz w:val="20"/>
              </w:rPr>
              <w:t>Cross-reference all 99213 claims against Medicaid database (Analyst / 5 days)</w:t>
            </w:r>
          </w:p>
        </w:tc>
      </w:tr>
      <w:tr w:rsidR="00B161BD" w14:paraId="728B6B48"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5F212C04" w14:textId="77777777" w:rsidR="00B161BD" w:rsidRDefault="00000000">
            <w:pPr>
              <w:spacing w:before="60" w:after="60"/>
            </w:pPr>
            <w:r>
              <w:rPr>
                <w:sz w:val="20"/>
              </w:rPr>
              <w:t>Step 3</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16A27C68" w14:textId="77777777" w:rsidR="00B161BD" w:rsidRDefault="00000000">
            <w:pPr>
              <w:spacing w:before="60" w:after="60"/>
            </w:pPr>
            <w:r>
              <w:rPr>
                <w:sz w:val="20"/>
              </w:rPr>
              <w:t>Investigate XYZ Healthcare for coordinated billing — shared address confirmed (Investigator / 7 days)</w:t>
            </w:r>
          </w:p>
        </w:tc>
      </w:tr>
      <w:tr w:rsidR="00B161BD" w14:paraId="148B9181"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699FB0A0" w14:textId="77777777" w:rsidR="00B161BD" w:rsidRDefault="00000000">
            <w:pPr>
              <w:spacing w:before="60" w:after="60"/>
            </w:pPr>
            <w:r>
              <w:rPr>
                <w:sz w:val="20"/>
              </w:rPr>
              <w:t>Step 4</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2E47D38D" w14:textId="77777777" w:rsidR="00B161BD" w:rsidRDefault="00000000">
            <w:pPr>
              <w:spacing w:before="60" w:after="60"/>
            </w:pPr>
            <w:r>
              <w:rPr>
                <w:sz w:val="20"/>
              </w:rPr>
              <w:t>Interview John Miller — Billing Manager — appears in all 3 prior cases (Investigator / 10 days)</w:t>
            </w:r>
          </w:p>
        </w:tc>
      </w:tr>
      <w:tr w:rsidR="00B161BD" w14:paraId="4DD2A91A"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4959CE11" w14:textId="77777777" w:rsidR="00B161BD" w:rsidRDefault="00000000">
            <w:pPr>
              <w:spacing w:before="60" w:after="60"/>
            </w:pPr>
            <w:r>
              <w:rPr>
                <w:sz w:val="20"/>
              </w:rPr>
              <w:t>Step 5</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1543319A" w14:textId="77777777" w:rsidR="00B161BD" w:rsidRDefault="00000000">
            <w:pPr>
              <w:spacing w:before="60" w:after="60"/>
            </w:pPr>
            <w:r>
              <w:rPr>
                <w:sz w:val="20"/>
              </w:rPr>
              <w:t>Map full provider network connected to ABC Clinic and XYZ Healthcare (Investigator / 14 days)</w:t>
            </w:r>
          </w:p>
        </w:tc>
      </w:tr>
      <w:tr w:rsidR="00B161BD" w14:paraId="5288F9AC"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5AE2137" w14:textId="77777777" w:rsidR="00B161BD" w:rsidRDefault="00000000">
            <w:pPr>
              <w:spacing w:before="60" w:after="60"/>
            </w:pPr>
            <w:r>
              <w:rPr>
                <w:sz w:val="20"/>
              </w:rPr>
              <w:t>Step 6</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243CFB7F" w14:textId="77777777" w:rsidR="00B161BD" w:rsidRDefault="00000000">
            <w:pPr>
              <w:spacing w:before="60" w:after="60"/>
            </w:pPr>
            <w:r>
              <w:rPr>
                <w:sz w:val="20"/>
              </w:rPr>
              <w:t>Prepare AG referral package if substantiated (Director / 21 days)</w:t>
            </w:r>
          </w:p>
        </w:tc>
      </w:tr>
    </w:tbl>
    <w:p w14:paraId="6BDF20B6" w14:textId="77777777" w:rsidR="00B161BD" w:rsidRDefault="00000000">
      <w:pPr>
        <w:pStyle w:val="Heading3"/>
      </w:pPr>
      <w:r>
        <w:rPr>
          <w:color w:val="1B3A6B"/>
          <w:sz w:val="24"/>
        </w:rPr>
        <w:t>Screen Contribution — Suggested Strategy (Center Panel)</w:t>
      </w:r>
    </w:p>
    <w:tbl>
      <w:tblPr>
        <w:tblStyle w:val="TableGrid"/>
        <w:tblW w:w="0" w:type="auto"/>
        <w:tblLook w:val="04A0" w:firstRow="1" w:lastRow="0" w:firstColumn="1" w:lastColumn="0" w:noHBand="0" w:noVBand="1"/>
      </w:tblPr>
      <w:tblGrid>
        <w:gridCol w:w="9360"/>
      </w:tblGrid>
      <w:tr w:rsidR="00B161BD" w14:paraId="3C767193"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9F6CF2A" w14:textId="77777777" w:rsidR="00B161BD" w:rsidRDefault="00000000">
            <w:r>
              <w:rPr>
                <w:rFonts w:ascii="Courier New" w:hAnsi="Courier New"/>
                <w:sz w:val="18"/>
              </w:rPr>
              <w:t>SUGGESTED INVESTIGATION STRATEGY  [AI Suggested badge]</w:t>
              <w:br/>
              <w:br/>
              <w:t>[ ] 1. Audit billing records — last 24 months           [edit icon]</w:t>
              <w:br/>
              <w:t>[ ] 2. Cross-check all 99213 claims with Medicaid DB    [edit icon]</w:t>
              <w:br/>
              <w:t>[ ] 3. Investigate XYZ Healthcare network connection    [edit icon]</w:t>
              <w:br/>
              <w:t>[ ] 4. Interview John Miller (Billing Manager)          [edit icon]</w:t>
              <w:br/>
              <w:t>[ ] 5. Map full provider network                        [edit icon]</w:t>
              <w:br/>
              <w:t>[ ] 6. Prepare AG referral if substantiated             [edit icon]</w:t>
              <w:br/>
              <w:br/>
              <w:t>EVIDENCE CHECKLIST</w:t>
              <w:br/>
              <w:t>[x] MassHealth claims printout  [Required]</w:t>
              <w:br/>
              <w:t>[x] Hospital admission records  [Required]</w:t>
              <w:br/>
              <w:t>[ ] Patient statement           [Optional]</w:t>
            </w:r>
          </w:p>
        </w:tc>
      </w:tr>
    </w:tbl>
    <w:p w14:paraId="26EFDCC9" w14:textId="77777777" w:rsidR="00B161BD" w:rsidRDefault="00000000">
      <w:pPr>
        <w:pStyle w:val="Heading3"/>
      </w:pPr>
      <w:r>
        <w:rPr>
          <w:color w:val="1B3A6B"/>
          <w:sz w:val="24"/>
        </w:rPr>
        <w:t>Developer Notes</w:t>
      </w:r>
    </w:p>
    <w:p w14:paraId="5AF5D054" w14:textId="77777777" w:rsidR="00B161BD" w:rsidRDefault="00000000">
      <w:pPr>
        <w:pStyle w:val="ListBullet"/>
        <w:spacing w:before="40" w:after="40"/>
      </w:pPr>
      <w:r>
        <w:t>Strategy items are editable — investigator can reorder, add, or delete steps</w:t>
      </w:r>
    </w:p>
    <w:p w14:paraId="23460108" w14:textId="77777777" w:rsidR="00B161BD" w:rsidRDefault="00000000">
      <w:pPr>
        <w:pStyle w:val="ListBullet"/>
        <w:spacing w:before="40" w:after="40"/>
      </w:pPr>
      <w:r>
        <w:t>Each step has a checkbox for completion tracking</w:t>
      </w:r>
    </w:p>
    <w:p w14:paraId="216CBC57" w14:textId="09E5EA7B" w:rsidR="00B161BD" w:rsidRDefault="00000000" w:rsidP="00744BCE">
      <w:pPr>
        <w:pStyle w:val="ListBullet"/>
        <w:spacing w:before="40" w:after="40"/>
      </w:pPr>
      <w:r>
        <w:lastRenderedPageBreak/>
        <w:t>If risk &lt; 0.8: show "No high-risk strategy needed — assign to analyst"</w:t>
      </w:r>
    </w:p>
    <w:p w14:paraId="1326C851" w14:textId="77777777" w:rsidR="00B161BD" w:rsidRDefault="00B161BD">
      <w:pPr>
        <w:spacing w:before="40" w:after="40"/>
      </w:pPr>
    </w:p>
    <w:tbl>
      <w:tblPr>
        <w:tblStyle w:val="TableGrid"/>
        <w:tblW w:w="0" w:type="auto"/>
        <w:tblLook w:val="04A0" w:firstRow="1" w:lastRow="0" w:firstColumn="1" w:lastColumn="0" w:noHBand="0" w:noVBand="1"/>
      </w:tblPr>
      <w:tblGrid>
        <w:gridCol w:w="7499"/>
        <w:gridCol w:w="2077"/>
      </w:tblGrid>
      <w:tr w:rsidR="00B161BD" w14:paraId="2D44D9D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51DF7768" w14:textId="77777777" w:rsidR="00B161BD" w:rsidRDefault="00000000">
            <w:r>
              <w:rPr>
                <w:b/>
                <w:color w:val="FFFFFF"/>
                <w:sz w:val="26"/>
              </w:rPr>
              <w:t>Step 6 — Human-in-the-Loop (Analyst Review)</w:t>
            </w:r>
          </w:p>
          <w:p w14:paraId="04F4C287" w14:textId="77777777" w:rsidR="00B161BD" w:rsidRDefault="00000000">
            <w:r>
              <w:rPr>
                <w:color w:val="B0C8E8"/>
                <w:sz w:val="18"/>
              </w:rPr>
              <w:t>Trigger: After Case Strategy Agent — before investigation begins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CD75E2E" w14:textId="77777777" w:rsidR="00B161BD" w:rsidRDefault="00000000">
            <w:pPr>
              <w:jc w:val="center"/>
            </w:pPr>
            <w:r>
              <w:rPr>
                <w:b/>
                <w:color w:val="FFFFFF"/>
                <w:sz w:val="24"/>
              </w:rPr>
              <w:t>STEP 6</w:t>
            </w:r>
          </w:p>
        </w:tc>
      </w:tr>
    </w:tbl>
    <w:p w14:paraId="4565B963" w14:textId="77777777" w:rsidR="00B161BD" w:rsidRDefault="00B161BD">
      <w:pPr>
        <w:spacing w:before="40" w:after="40"/>
      </w:pPr>
    </w:p>
    <w:p w14:paraId="6A85F237" w14:textId="77777777" w:rsidR="00B161BD" w:rsidRDefault="00000000">
      <w:pPr>
        <w:pStyle w:val="Heading3"/>
      </w:pPr>
      <w:r>
        <w:rPr>
          <w:color w:val="1B3A6B"/>
          <w:sz w:val="24"/>
        </w:rPr>
        <w:t>User Story</w:t>
      </w:r>
    </w:p>
    <w:p w14:paraId="2FAA0D5C" w14:textId="77777777" w:rsidR="00B161BD" w:rsidRDefault="00000000">
      <w:pPr>
        <w:spacing w:before="80" w:after="120"/>
        <w:ind w:left="432"/>
      </w:pPr>
      <w:r>
        <w:rPr>
          <w:i/>
          <w:color w:val="1B3A6B"/>
        </w:rPr>
        <w:t>"As an analyst, I want a clear screen that shows me the AI agent-based decisions — the risk level and investigation strategy — so I can approve, modify, or override them. This ensures I remain the final authority while the system records my rationale for the official BSI audit trail."</w:t>
      </w:r>
    </w:p>
    <w:p w14:paraId="29CF530C" w14:textId="77777777" w:rsidR="00B161BD" w:rsidRDefault="00000000">
      <w:pPr>
        <w:pStyle w:val="Heading3"/>
      </w:pPr>
      <w:r>
        <w:rPr>
          <w:color w:val="1B3A6B"/>
          <w:sz w:val="24"/>
        </w:rPr>
        <w:t>What This Screen Does</w:t>
      </w:r>
    </w:p>
    <w:p w14:paraId="11B1B7EC" w14:textId="77777777" w:rsidR="00B161BD" w:rsidRDefault="00000000">
      <w:pPr>
        <w:pStyle w:val="ListBullet"/>
        <w:spacing w:before="40" w:after="40"/>
      </w:pPr>
      <w:r>
        <w:t>Backend gathers Risk Agent output (score, rules) and Strategy Agent output (playbook steps) into a single Review Package</w:t>
      </w:r>
    </w:p>
    <w:p w14:paraId="69E993ED" w14:textId="77777777" w:rsidR="00B161BD" w:rsidRDefault="00000000">
      <w:pPr>
        <w:pStyle w:val="ListBullet"/>
        <w:spacing w:before="40" w:after="40"/>
      </w:pPr>
      <w:r>
        <w:t>Displays AI recommendation with full justification — specific triggered rules, not just the score</w:t>
      </w:r>
    </w:p>
    <w:p w14:paraId="40DCD7F8" w14:textId="77777777" w:rsidR="00B161BD" w:rsidRDefault="00000000">
      <w:pPr>
        <w:pStyle w:val="ListBullet"/>
        <w:spacing w:before="40" w:after="40"/>
      </w:pPr>
      <w:r>
        <w:t>Analyst has three actions: Approve, Modify Strategy, or Reject</w:t>
      </w:r>
    </w:p>
    <w:p w14:paraId="73561C02" w14:textId="77777777" w:rsidR="00B161BD" w:rsidRDefault="00000000">
      <w:pPr>
        <w:pStyle w:val="ListBullet"/>
        <w:spacing w:before="40" w:after="40"/>
      </w:pPr>
      <w:r>
        <w:t>Approve — accepts AI findings, case proceeds to investigation</w:t>
      </w:r>
    </w:p>
    <w:p w14:paraId="497D6D8A" w14:textId="77777777" w:rsidR="00B161BD" w:rsidRDefault="00000000">
      <w:pPr>
        <w:pStyle w:val="ListBullet"/>
        <w:spacing w:before="40" w:after="40"/>
      </w:pPr>
      <w:r>
        <w:t>Modify Strategy — strategy steps become editable inline (no page reload)</w:t>
      </w:r>
    </w:p>
    <w:p w14:paraId="6BE027DD" w14:textId="77777777" w:rsidR="00B161BD" w:rsidRDefault="00000000">
      <w:pPr>
        <w:pStyle w:val="ListBullet"/>
        <w:spacing w:before="40" w:after="40"/>
      </w:pPr>
      <w:r>
        <w:t>Reject — requires mandatory comment field capturing reason for override</w:t>
      </w:r>
    </w:p>
    <w:p w14:paraId="1166363C" w14:textId="77777777" w:rsidR="00B161BD" w:rsidRDefault="00000000">
      <w:pPr>
        <w:pStyle w:val="ListBullet"/>
        <w:spacing w:before="40" w:after="40"/>
      </w:pPr>
      <w:r>
        <w:t>Decision, timestamp, and comments are written to case audit log via AppWorks API</w:t>
      </w:r>
    </w:p>
    <w:p w14:paraId="193B5379" w14:textId="77777777" w:rsidR="00B161BD" w:rsidRDefault="00000000">
      <w:pPr>
        <w:pStyle w:val="Heading3"/>
      </w:pPr>
      <w:r>
        <w:rPr>
          <w:color w:val="1B3A6B"/>
          <w:sz w:val="24"/>
        </w:rPr>
        <w:t>Screen Contribution — Human Decision Panel (Center Panel)</w:t>
      </w:r>
    </w:p>
    <w:tbl>
      <w:tblPr>
        <w:tblStyle w:val="TableGrid"/>
        <w:tblW w:w="0" w:type="auto"/>
        <w:tblLook w:val="04A0" w:firstRow="1" w:lastRow="0" w:firstColumn="1" w:lastColumn="0" w:noHBand="0" w:noVBand="1"/>
      </w:tblPr>
      <w:tblGrid>
        <w:gridCol w:w="9360"/>
      </w:tblGrid>
      <w:tr w:rsidR="00B161BD" w14:paraId="118DA2B7"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13FDFADD" w14:textId="77777777" w:rsidR="00B161BD" w:rsidRDefault="00000000">
            <w:r>
              <w:rPr>
                <w:rFonts w:ascii="Courier New" w:hAnsi="Courier New"/>
                <w:sz w:val="18"/>
              </w:rPr>
              <w:t>ANALYST DECISION</w:t>
              <w:br/>
              <w:br/>
              <w:t>AI Recommendation:  Escalate to Senior Investigator + Director</w:t>
              <w:br/>
              <w:br/>
              <w:t>[APPROVE]          [MODIFY STRATEGY]          [REJECT]</w:t>
              <w:br/>
              <w:t xml:space="preserve">  green                amber                     red</w:t>
              <w:br/>
              <w:br/>
              <w:t>Analyst Comments: ________________________________</w:t>
              <w:br/>
              <w:t xml:space="preserve">                  (required if Modify or Reject)</w:t>
            </w:r>
          </w:p>
        </w:tc>
      </w:tr>
    </w:tbl>
    <w:p w14:paraId="01A80354" w14:textId="77777777" w:rsidR="00B161BD" w:rsidRDefault="00000000">
      <w:pPr>
        <w:pStyle w:val="Heading3"/>
      </w:pPr>
      <w:r>
        <w:rPr>
          <w:color w:val="1B3A6B"/>
          <w:sz w:val="24"/>
        </w:rPr>
        <w:t>Developer Notes</w:t>
      </w:r>
    </w:p>
    <w:p w14:paraId="25944D83" w14:textId="77777777" w:rsidR="00B161BD" w:rsidRDefault="00000000">
      <w:pPr>
        <w:pStyle w:val="ListBullet"/>
        <w:spacing w:before="40" w:after="40"/>
      </w:pPr>
      <w:r>
        <w:t>Three buttons must be visually distinct with icons and colour coding</w:t>
      </w:r>
    </w:p>
    <w:p w14:paraId="456E6392" w14:textId="77777777" w:rsidR="00B161BD" w:rsidRDefault="00000000">
      <w:pPr>
        <w:pStyle w:val="ListBullet"/>
        <w:spacing w:before="40" w:after="40"/>
      </w:pPr>
      <w:r>
        <w:t>"Modify Strategy" opens strategy list inline for editing — not a new page</w:t>
      </w:r>
    </w:p>
    <w:p w14:paraId="36EEBA3C" w14:textId="77777777" w:rsidR="00B161BD" w:rsidRDefault="00000000">
      <w:pPr>
        <w:pStyle w:val="ListBullet"/>
        <w:spacing w:before="40" w:after="40"/>
      </w:pPr>
      <w:r>
        <w:t>Comments field is required (validated) if analyst selects Modify or Reject</w:t>
      </w:r>
    </w:p>
    <w:p w14:paraId="7F6B5806" w14:textId="77777777" w:rsidR="00B161BD" w:rsidRDefault="00000000">
      <w:pPr>
        <w:pStyle w:val="ListBullet"/>
        <w:spacing w:before="40" w:after="40"/>
      </w:pPr>
      <w:r>
        <w:t>After submission: decision and timestamp are recorded and visible in case audit trail</w:t>
      </w:r>
    </w:p>
    <w:p w14:paraId="541CE247" w14:textId="77777777" w:rsidR="00B161BD" w:rsidRDefault="00000000">
      <w:pPr>
        <w:pStyle w:val="ListBullet"/>
        <w:spacing w:before="40" w:after="40"/>
      </w:pPr>
      <w:r>
        <w:t>Show "AI Recommends" label next to recommendation to make clear it is AI-generated, not final</w:t>
      </w:r>
    </w:p>
    <w:p w14:paraId="7321A09F" w14:textId="77777777" w:rsidR="00B161BD" w:rsidRDefault="00B161BD">
      <w:pPr>
        <w:spacing w:before="40" w:after="40"/>
      </w:pPr>
    </w:p>
    <w:p w14:paraId="6C1BE400" w14:textId="77777777" w:rsidR="00B161BD" w:rsidRDefault="00000000">
      <w:r>
        <w:br w:type="page"/>
      </w:r>
    </w:p>
    <w:p w14:paraId="0506D81A" w14:textId="77777777" w:rsidR="00B161BD" w:rsidRDefault="00B161BD">
      <w:pPr>
        <w:spacing w:before="40" w:after="40"/>
      </w:pPr>
    </w:p>
    <w:tbl>
      <w:tblPr>
        <w:tblStyle w:val="TableGrid"/>
        <w:tblW w:w="0" w:type="auto"/>
        <w:tblLook w:val="04A0" w:firstRow="1" w:lastRow="0" w:firstColumn="1" w:lastColumn="0" w:noHBand="0" w:noVBand="1"/>
      </w:tblPr>
      <w:tblGrid>
        <w:gridCol w:w="7505"/>
        <w:gridCol w:w="2071"/>
      </w:tblGrid>
      <w:tr w:rsidR="00B161BD" w14:paraId="56C64848"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729D19E9" w14:textId="77777777" w:rsidR="00B161BD" w:rsidRDefault="00000000">
            <w:r>
              <w:rPr>
                <w:b/>
                <w:color w:val="FFFFFF"/>
                <w:sz w:val="26"/>
              </w:rPr>
              <w:t>Agent 7 — Investigation Copilot</w:t>
            </w:r>
          </w:p>
          <w:p w14:paraId="0FF7EFE4" w14:textId="77777777" w:rsidR="00B161BD" w:rsidRDefault="00000000">
            <w:r>
              <w:rPr>
                <w:color w:val="B0C8E8"/>
                <w:sz w:val="18"/>
              </w:rPr>
              <w:t>Trigger: Active during entire investigation period — on 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5BAB533" w14:textId="77777777" w:rsidR="00B161BD" w:rsidRDefault="00000000">
            <w:pPr>
              <w:jc w:val="center"/>
            </w:pPr>
            <w:r>
              <w:rPr>
                <w:b/>
                <w:color w:val="FFFFFF"/>
                <w:sz w:val="24"/>
              </w:rPr>
              <w:t>STEP 7</w:t>
            </w:r>
          </w:p>
        </w:tc>
      </w:tr>
    </w:tbl>
    <w:p w14:paraId="0FCFDB6F" w14:textId="77777777" w:rsidR="00B161BD" w:rsidRDefault="00B161BD">
      <w:pPr>
        <w:spacing w:before="40" w:after="40"/>
      </w:pPr>
    </w:p>
    <w:p w14:paraId="3421ECAB" w14:textId="77777777" w:rsidR="00B161BD" w:rsidRDefault="00000000">
      <w:pPr>
        <w:pStyle w:val="Heading3"/>
      </w:pPr>
      <w:r>
        <w:rPr>
          <w:color w:val="1B3A6B"/>
          <w:sz w:val="24"/>
        </w:rPr>
        <w:t>User Story</w:t>
      </w:r>
    </w:p>
    <w:p w14:paraId="14813091" w14:textId="77777777" w:rsidR="00B161BD" w:rsidRDefault="00000000">
      <w:pPr>
        <w:spacing w:before="80" w:after="120"/>
        <w:ind w:left="432"/>
      </w:pPr>
      <w:r>
        <w:rPr>
          <w:i/>
          <w:color w:val="1B3A6B"/>
        </w:rPr>
        <w:t>"As an investigator working a case, I want to ask questions in plain language and receive grounded, verified answers pulled directly from the semantic layer and historical archives, so I can uncover connections and summarize evidence without manual data mining."</w:t>
      </w:r>
    </w:p>
    <w:p w14:paraId="3B30F95A" w14:textId="77777777" w:rsidR="00B161BD" w:rsidRDefault="00000000">
      <w:pPr>
        <w:pStyle w:val="Heading3"/>
      </w:pPr>
      <w:r>
        <w:rPr>
          <w:color w:val="1B3A6B"/>
          <w:sz w:val="24"/>
        </w:rPr>
        <w:t>What This Agent Does</w:t>
      </w:r>
    </w:p>
    <w:p w14:paraId="60DAC0E5" w14:textId="77777777" w:rsidR="00B161BD" w:rsidRDefault="00000000">
      <w:pPr>
        <w:pStyle w:val="ListBullet"/>
        <w:spacing w:before="40" w:after="40"/>
      </w:pPr>
      <w:r>
        <w:t>Provides persistent chat interface accessible throughout the case investigation</w:t>
      </w:r>
    </w:p>
    <w:p w14:paraId="4326EACE" w14:textId="77777777" w:rsidR="00B161BD" w:rsidRDefault="00000000">
      <w:pPr>
        <w:pStyle w:val="ListBullet"/>
        <w:spacing w:before="40" w:after="40"/>
      </w:pPr>
      <w:r>
        <w:t>ON-DEMAND — each investigator question triggers a fresh agent call</w:t>
      </w:r>
    </w:p>
    <w:p w14:paraId="470AC3F7" w14:textId="77777777" w:rsidR="00B161BD" w:rsidRDefault="00000000">
      <w:pPr>
        <w:pStyle w:val="ListBullet"/>
        <w:spacing w:before="40" w:after="40"/>
      </w:pPr>
      <w:r>
        <w:t>Semantic Dispatcher routes question to semantic case data based on question intent</w:t>
      </w:r>
    </w:p>
    <w:p w14:paraId="030CC07D" w14:textId="77777777" w:rsidR="00B161BD" w:rsidRDefault="00000000">
      <w:pPr>
        <w:pStyle w:val="ListBullet"/>
        <w:spacing w:before="40" w:after="40"/>
      </w:pPr>
      <w:r>
        <w:t>Answers grounded in case data only — cannot fabricate or infer beyond tool results</w:t>
      </w:r>
    </w:p>
    <w:p w14:paraId="1B412227" w14:textId="77777777" w:rsidR="00B161BD" w:rsidRDefault="00000000">
      <w:pPr>
        <w:pStyle w:val="ListBullet"/>
        <w:spacing w:before="40" w:after="40"/>
      </w:pPr>
      <w:r>
        <w:t>Every response includes source attribution</w:t>
      </w:r>
    </w:p>
    <w:p w14:paraId="2CC7E220" w14:textId="77777777" w:rsidR="00B161BD" w:rsidRDefault="00000000">
      <w:pPr>
        <w:pStyle w:val="Heading3"/>
      </w:pPr>
      <w:r>
        <w:rPr>
          <w:color w:val="1B3A6B"/>
          <w:sz w:val="24"/>
        </w:rPr>
        <w:t>Screen Contribution — Copilot Chat Panel</w:t>
      </w:r>
    </w:p>
    <w:tbl>
      <w:tblPr>
        <w:tblStyle w:val="TableGrid"/>
        <w:tblW w:w="0" w:type="auto"/>
        <w:tblLook w:val="04A0" w:firstRow="1" w:lastRow="0" w:firstColumn="1" w:lastColumn="0" w:noHBand="0" w:noVBand="1"/>
      </w:tblPr>
      <w:tblGrid>
        <w:gridCol w:w="9360"/>
      </w:tblGrid>
      <w:tr w:rsidR="00B161BD" w14:paraId="66F2B3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0B3AB9B3" w14:textId="77777777" w:rsidR="00B161BD" w:rsidRDefault="00000000">
            <w:r>
              <w:rPr>
                <w:rFonts w:ascii="Courier New" w:hAnsi="Courier New"/>
                <w:sz w:val="18"/>
              </w:rPr>
              <w:t>INVESTIGATION COPILOT  [collapsible side panel / floating widget]</w:t>
              <w:br/>
              <w:br/>
              <w:t>Investigator: Show similar fraud patterns for this case</w:t>
              <w:br/>
              <w:br/>
              <w:t>Copilot: Similar pattern found in BSI-2024-209:</w:t>
              <w:br/>
              <w:t xml:space="preserve">  - Duplicate billing for 99213</w:t>
              <w:br/>
              <w:t xml:space="preserve">  - Same subject: ABC Clinic</w:t>
              <w:br/>
              <w:t xml:space="preserve">  - Outcome: Substantiated — penalty issued</w:t>
              <w:br/>
              <w:t xml:space="preserve">  Source: BSI case archive</w:t>
              <w:br/>
              <w:br/>
              <w:t>Suggested Questions: [chip] Why did billing increase in 2024?</w:t>
              <w:br/>
              <w:t xml:space="preserve">                     [chip] Who approved the claims?</w:t>
              <w:br/>
              <w:br/>
              <w:t>[ Type your question here... ]  [Send]</w:t>
            </w:r>
          </w:p>
        </w:tc>
      </w:tr>
    </w:tbl>
    <w:p w14:paraId="07EAE2BB" w14:textId="77777777" w:rsidR="00B161BD" w:rsidRDefault="00000000">
      <w:pPr>
        <w:pStyle w:val="Heading3"/>
      </w:pPr>
      <w:r>
        <w:rPr>
          <w:color w:val="1B3A6B"/>
          <w:sz w:val="24"/>
        </w:rPr>
        <w:t>Developer Notes</w:t>
      </w:r>
    </w:p>
    <w:p w14:paraId="5908D14F" w14:textId="77777777" w:rsidR="00B161BD" w:rsidRDefault="00000000">
      <w:pPr>
        <w:pStyle w:val="ListBullet"/>
        <w:spacing w:before="40" w:after="40"/>
      </w:pPr>
      <w:r>
        <w:t>Copilot available as collapsible side panel or floating widget on all case screens</w:t>
      </w:r>
    </w:p>
    <w:p w14:paraId="4252B870" w14:textId="77777777" w:rsidR="00B161BD" w:rsidRDefault="00000000">
      <w:pPr>
        <w:pStyle w:val="ListBullet"/>
        <w:spacing w:before="40" w:after="40"/>
      </w:pPr>
      <w:r>
        <w:t>Suggested questions appear as clickable chips — clicking auto-fills input field</w:t>
      </w:r>
    </w:p>
    <w:p w14:paraId="7A7A7A60" w14:textId="77777777" w:rsidR="00B161BD" w:rsidRDefault="00000000">
      <w:pPr>
        <w:pStyle w:val="ListBullet"/>
        <w:spacing w:before="40" w:after="40"/>
      </w:pPr>
      <w:r>
        <w:t>Each response shows source of the answer</w:t>
      </w:r>
    </w:p>
    <w:p w14:paraId="47B59EF9" w14:textId="77777777" w:rsidR="00B161BD" w:rsidRDefault="00000000">
      <w:pPr>
        <w:pStyle w:val="ListBullet"/>
        <w:spacing w:before="40" w:after="40"/>
      </w:pPr>
      <w:r>
        <w:t>Typing indicator (animated dots) shown while agent is generating response</w:t>
      </w:r>
    </w:p>
    <w:p w14:paraId="1DA09817" w14:textId="77777777" w:rsidR="00B161BD" w:rsidRDefault="00000000">
      <w:pPr>
        <w:pStyle w:val="ListBullet"/>
        <w:spacing w:before="40" w:after="40"/>
      </w:pPr>
      <w:r>
        <w:t>Conversation history persists for the duration of the case session</w:t>
      </w:r>
    </w:p>
    <w:p w14:paraId="34F777D5" w14:textId="77777777" w:rsidR="00B161BD" w:rsidRDefault="00B161BD">
      <w:pPr>
        <w:spacing w:before="40" w:after="40"/>
      </w:pPr>
    </w:p>
    <w:p w14:paraId="14BCF92D" w14:textId="77777777" w:rsidR="00B161BD" w:rsidRDefault="00000000">
      <w:r>
        <w:br w:type="page"/>
      </w:r>
    </w:p>
    <w:p w14:paraId="30B0022C" w14:textId="77777777" w:rsidR="00B161BD" w:rsidRDefault="00B161BD">
      <w:pPr>
        <w:spacing w:before="40" w:after="40"/>
      </w:pPr>
    </w:p>
    <w:tbl>
      <w:tblPr>
        <w:tblStyle w:val="TableGrid"/>
        <w:tblW w:w="0" w:type="auto"/>
        <w:tblLook w:val="04A0" w:firstRow="1" w:lastRow="0" w:firstColumn="1" w:lastColumn="0" w:noHBand="0" w:noVBand="1"/>
      </w:tblPr>
      <w:tblGrid>
        <w:gridCol w:w="7503"/>
        <w:gridCol w:w="2073"/>
      </w:tblGrid>
      <w:tr w:rsidR="00B161BD" w14:paraId="2507777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6B502F1E" w14:textId="77777777" w:rsidR="00B161BD" w:rsidRDefault="00000000">
            <w:r>
              <w:rPr>
                <w:b/>
                <w:color w:val="FFFFFF"/>
                <w:sz w:val="26"/>
              </w:rPr>
              <w:t>Agent 8 — Report Generation Agent</w:t>
            </w:r>
          </w:p>
          <w:p w14:paraId="7E2C89A1" w14:textId="77777777" w:rsidR="00B161BD" w:rsidRDefault="00000000">
            <w:r>
              <w:rPr>
                <w:color w:val="B0C8E8"/>
                <w:sz w:val="18"/>
              </w:rPr>
              <w:t>Trigger: Director clicks "Generate Investigation Summary" — ON-DEMAND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0DA8EFE2" w14:textId="77777777" w:rsidR="00B161BD" w:rsidRDefault="00000000">
            <w:pPr>
              <w:jc w:val="center"/>
            </w:pPr>
            <w:r>
              <w:rPr>
                <w:b/>
                <w:color w:val="FFFFFF"/>
                <w:sz w:val="24"/>
              </w:rPr>
              <w:t>STEP 8</w:t>
            </w:r>
          </w:p>
        </w:tc>
      </w:tr>
    </w:tbl>
    <w:p w14:paraId="2A7EB2D9" w14:textId="77777777" w:rsidR="00B161BD" w:rsidRDefault="00B161BD">
      <w:pPr>
        <w:spacing w:before="40" w:after="40"/>
      </w:pPr>
    </w:p>
    <w:p w14:paraId="59A00586" w14:textId="77777777" w:rsidR="00B161BD" w:rsidRDefault="00000000">
      <w:pPr>
        <w:pStyle w:val="Heading3"/>
      </w:pPr>
      <w:r>
        <w:rPr>
          <w:color w:val="1B3A6B"/>
          <w:sz w:val="24"/>
        </w:rPr>
        <w:t>User Story</w:t>
      </w:r>
    </w:p>
    <w:p w14:paraId="6B00C596" w14:textId="77777777" w:rsidR="00B161BD" w:rsidRDefault="00000000">
      <w:pPr>
        <w:spacing w:before="80" w:after="120"/>
        <w:ind w:left="432"/>
      </w:pPr>
      <w:r>
        <w:rPr>
          <w:i/>
          <w:color w:val="1B3A6B"/>
        </w:rPr>
        <w:t>"As an investigator closing a case, I want the system to automatically generate a full investigation report — including findings, evidence, financial impact, and recommendations — so I do not have to write it from scratch."</w:t>
      </w:r>
    </w:p>
    <w:p w14:paraId="17A8F884" w14:textId="77777777" w:rsidR="00B161BD" w:rsidRDefault="00000000">
      <w:pPr>
        <w:pStyle w:val="Heading3"/>
      </w:pPr>
      <w:r>
        <w:rPr>
          <w:color w:val="1B3A6B"/>
          <w:sz w:val="24"/>
        </w:rPr>
        <w:t>What This Agent Does</w:t>
      </w:r>
    </w:p>
    <w:p w14:paraId="48529E85" w14:textId="77777777" w:rsidR="00B161BD" w:rsidRDefault="00000000">
      <w:pPr>
        <w:pStyle w:val="ListBullet"/>
        <w:spacing w:before="40" w:after="40"/>
      </w:pPr>
      <w:r>
        <w:t>ON-DEMAND — triggered by "Generate Investigation Summary" button on case screen</w:t>
      </w:r>
    </w:p>
    <w:p w14:paraId="2498217F" w14:textId="77777777" w:rsidR="00B161BD" w:rsidRDefault="00000000">
      <w:pPr>
        <w:pStyle w:val="ListBullet"/>
        <w:spacing w:before="40" w:after="40"/>
      </w:pPr>
      <w:r>
        <w:t>Semantic Dispatcher calls generate_final_report(case_id)</w:t>
      </w:r>
    </w:p>
    <w:p w14:paraId="7B49BC0E" w14:textId="77777777" w:rsidR="00B161BD" w:rsidRDefault="00000000">
      <w:pPr>
        <w:pStyle w:val="ListBullet"/>
        <w:spacing w:before="40" w:after="40"/>
      </w:pPr>
      <w:r>
        <w:t>Aggregates outputs from all upstream agents — subject history, risk score, similar cases, playbook</w:t>
      </w:r>
    </w:p>
    <w:p w14:paraId="56C06AC2" w14:textId="77777777" w:rsidR="00B161BD" w:rsidRDefault="00000000">
      <w:pPr>
        <w:pStyle w:val="ListBullet"/>
        <w:spacing w:before="40" w:after="40"/>
      </w:pPr>
      <w:r>
        <w:t>Report generated at director's decision time so data is current, not stale from intake</w:t>
      </w:r>
    </w:p>
    <w:p w14:paraId="2ECC701E" w14:textId="77777777" w:rsidR="00B161BD" w:rsidRDefault="00000000">
      <w:pPr>
        <w:pStyle w:val="ListBullet"/>
        <w:spacing w:before="40" w:after="40"/>
      </w:pPr>
      <w:r>
        <w:t>Compiles all upstream agent outputs — subject history, risk score, similar cases, playbook</w:t>
      </w:r>
    </w:p>
    <w:p w14:paraId="73F5E7FE" w14:textId="77777777" w:rsidR="00B161BD" w:rsidRDefault="00000000">
      <w:pPr>
        <w:pStyle w:val="Heading3"/>
      </w:pPr>
      <w:r>
        <w:rPr>
          <w:color w:val="1B3A6B"/>
          <w:sz w:val="24"/>
        </w:rPr>
        <w:t>Screen Contribution — Report Generation Screen</w:t>
      </w:r>
    </w:p>
    <w:tbl>
      <w:tblPr>
        <w:tblStyle w:val="TableGrid"/>
        <w:tblW w:w="0" w:type="auto"/>
        <w:tblLook w:val="04A0" w:firstRow="1" w:lastRow="0" w:firstColumn="1" w:lastColumn="0" w:noHBand="0" w:noVBand="1"/>
      </w:tblPr>
      <w:tblGrid>
        <w:gridCol w:w="9360"/>
      </w:tblGrid>
      <w:tr w:rsidR="00B161BD" w14:paraId="7E45301F"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3BD1E4D9" w14:textId="77777777" w:rsidR="00B161BD" w:rsidRDefault="00000000">
            <w:r>
              <w:rPr>
                <w:rFonts w:ascii="Courier New" w:hAnsi="Courier New"/>
                <w:sz w:val="18"/>
              </w:rPr>
              <w:t>GENERATED INVESTIGATION REPORT  [DRAFT — Pending Analyst Approval]</w:t>
              <w:br/>
              <w:br/>
              <w:t>Subject:         ABC Clinic</w:t>
              <w:br/>
              <w:t>Fraud Type:      Billing Fraud — Medicaid</w:t>
              <w:br/>
              <w:t>Estimated Loss:  $1,200,000  [red highlight: &gt; $500K]</w:t>
              <w:br/>
              <w:br/>
              <w:t>Key Findings:</w:t>
              <w:br/>
              <w:t xml:space="preserve">  - Repeated billing pattern identified (procedure 99213)</w:t>
              <w:br/>
              <w:t xml:space="preserve">  - Linked provider network confirmed (XYZ Healthcare)</w:t>
              <w:br/>
              <w:t xml:space="preserve">  - Employee involvement confirmed across 3 prior cases (John Miller)</w:t>
              <w:br/>
              <w:t xml:space="preserve">  - Escalating fraud complexity: single billing to network fraud 2021–2024</w:t>
              <w:br/>
              <w:br/>
              <w:t>[Download PDF]    [Send to Director]    [Print]</w:t>
            </w:r>
          </w:p>
        </w:tc>
      </w:tr>
    </w:tbl>
    <w:p w14:paraId="3F54068E" w14:textId="77777777" w:rsidR="00B161BD" w:rsidRDefault="00000000">
      <w:pPr>
        <w:pStyle w:val="Heading3"/>
      </w:pPr>
      <w:r>
        <w:rPr>
          <w:color w:val="1B3A6B"/>
          <w:sz w:val="24"/>
        </w:rPr>
        <w:t>Developer Notes</w:t>
      </w:r>
    </w:p>
    <w:p w14:paraId="158C41A4" w14:textId="77777777" w:rsidR="00B161BD" w:rsidRDefault="00000000">
      <w:pPr>
        <w:pStyle w:val="ListBullet"/>
        <w:spacing w:before="40" w:after="40"/>
      </w:pPr>
      <w:r>
        <w:t>Download PDF triggers server-side PDF render of formatted report</w:t>
      </w:r>
    </w:p>
    <w:p w14:paraId="40BEF211" w14:textId="77777777" w:rsidR="00B161BD" w:rsidRDefault="00000000">
      <w:pPr>
        <w:pStyle w:val="ListBullet"/>
        <w:spacing w:before="40" w:after="40"/>
      </w:pPr>
      <w:r>
        <w:t>"Send to Director" opens pre-composed notification with report attached</w:t>
      </w:r>
    </w:p>
    <w:p w14:paraId="78594692" w14:textId="77777777" w:rsidR="00B161BD" w:rsidRDefault="00000000">
      <w:pPr>
        <w:pStyle w:val="ListBullet"/>
        <w:spacing w:before="40" w:after="40"/>
      </w:pPr>
      <w:r>
        <w:t>Estimated Loss highlighted in red if &gt; $500K</w:t>
      </w:r>
    </w:p>
    <w:p w14:paraId="13F54B6C" w14:textId="77777777" w:rsidR="00B161BD" w:rsidRDefault="00000000">
      <w:pPr>
        <w:pStyle w:val="ListBullet"/>
        <w:spacing w:before="40" w:after="40"/>
      </w:pPr>
      <w:r>
        <w:t>Show loading spinner with message "Generating report..." while agent compiles</w:t>
      </w:r>
    </w:p>
    <w:p w14:paraId="445B35CA" w14:textId="77777777" w:rsidR="00B161BD" w:rsidRDefault="00B161BD">
      <w:pPr>
        <w:spacing w:before="40" w:after="40"/>
      </w:pPr>
    </w:p>
    <w:p w14:paraId="7A2B7220" w14:textId="77777777" w:rsidR="00B161BD" w:rsidRDefault="00000000">
      <w:r>
        <w:br w:type="page"/>
      </w:r>
    </w:p>
    <w:p w14:paraId="6FC63D78" w14:textId="77777777" w:rsidR="00B161BD" w:rsidRDefault="00000000">
      <w:pPr>
        <w:pStyle w:val="Heading1"/>
      </w:pPr>
      <w:r>
        <w:rPr>
          <w:color w:val="1B3A6B"/>
        </w:rPr>
        <w:lastRenderedPageBreak/>
        <w:t>7. Special Screens</w:t>
      </w:r>
    </w:p>
    <w:p w14:paraId="23310A93" w14:textId="77777777" w:rsidR="00B161BD" w:rsidRDefault="00000000">
      <w:pPr>
        <w:pStyle w:val="Heading2"/>
      </w:pPr>
      <w:r>
        <w:rPr>
          <w:color w:val="2E6DA4"/>
        </w:rPr>
        <w:t>7.1 Fraud Network Knowledge Graph</w:t>
      </w:r>
    </w:p>
    <w:p w14:paraId="2B6F651F" w14:textId="77777777" w:rsidR="00B161BD" w:rsidRDefault="00000000">
      <w:pPr>
        <w:spacing w:before="60" w:after="120"/>
      </w:pPr>
      <w:r>
        <w:t>A standalone screen showing the visual fraud network. This is one of the highest-impact demo screens.</w:t>
      </w:r>
    </w:p>
    <w:tbl>
      <w:tblPr>
        <w:tblStyle w:val="TableGrid"/>
        <w:tblW w:w="0" w:type="auto"/>
        <w:tblLook w:val="04A0" w:firstRow="1" w:lastRow="0" w:firstColumn="1" w:lastColumn="0" w:noHBand="0" w:noVBand="1"/>
      </w:tblPr>
      <w:tblGrid>
        <w:gridCol w:w="2160"/>
        <w:gridCol w:w="7200"/>
      </w:tblGrid>
      <w:tr w:rsidR="00B161BD" w14:paraId="34274A60"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6B87272F" w14:textId="77777777" w:rsidR="00B161BD" w:rsidRDefault="00000000">
            <w:pPr>
              <w:spacing w:before="60" w:after="60"/>
            </w:pPr>
            <w:r>
              <w:rPr>
                <w:b/>
                <w:color w:val="FFFFFF"/>
                <w:sz w:val="20"/>
              </w:rPr>
              <w:t>Zone</w:t>
            </w:r>
          </w:p>
        </w:tc>
        <w:tc>
          <w:tcPr>
            <w:tcW w:w="7200" w:type="dxa"/>
            <w:tcBorders>
              <w:top w:val="single" w:sz="4" w:space="0" w:color="CCCCCC"/>
              <w:left w:val="single" w:sz="4" w:space="0" w:color="CCCCCC"/>
              <w:bottom w:val="single" w:sz="4" w:space="0" w:color="CCCCCC"/>
              <w:right w:val="single" w:sz="4" w:space="0" w:color="CCCCCC"/>
            </w:tcBorders>
            <w:shd w:val="clear" w:color="auto" w:fill="2E6DA4"/>
          </w:tcPr>
          <w:p w14:paraId="3AF71682" w14:textId="77777777" w:rsidR="00B161BD" w:rsidRDefault="00000000">
            <w:pPr>
              <w:spacing w:before="60" w:after="60"/>
            </w:pPr>
            <w:r>
              <w:rPr>
                <w:b/>
                <w:color w:val="FFFFFF"/>
                <w:sz w:val="20"/>
              </w:rPr>
              <w:t>Content</w:t>
            </w:r>
          </w:p>
        </w:tc>
      </w:tr>
      <w:tr w:rsidR="00B161BD" w14:paraId="5845CB69"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25D13D9" w14:textId="77777777" w:rsidR="00B161BD" w:rsidRDefault="00000000">
            <w:pPr>
              <w:spacing w:before="60" w:after="60"/>
            </w:pPr>
            <w:r>
              <w:rPr>
                <w:sz w:val="20"/>
              </w:rPr>
              <w:t>Graph Area (70%)</w:t>
            </w:r>
          </w:p>
        </w:tc>
        <w:tc>
          <w:tcPr>
            <w:tcW w:w="7200" w:type="dxa"/>
            <w:tcBorders>
              <w:top w:val="single" w:sz="4" w:space="0" w:color="CCCCCC"/>
              <w:left w:val="single" w:sz="4" w:space="0" w:color="CCCCCC"/>
              <w:bottom w:val="single" w:sz="4" w:space="0" w:color="CCCCCC"/>
              <w:right w:val="single" w:sz="4" w:space="0" w:color="CCCCCC"/>
            </w:tcBorders>
            <w:shd w:val="clear" w:color="auto" w:fill="F4F6F9"/>
          </w:tcPr>
          <w:p w14:paraId="27CF56E8" w14:textId="77777777" w:rsidR="00B161BD" w:rsidRDefault="00000000">
            <w:pPr>
              <w:spacing w:before="60" w:after="60"/>
            </w:pPr>
            <w:r>
              <w:rPr>
                <w:sz w:val="20"/>
              </w:rPr>
              <w:t>Interactive D3.js / Vis.js / Cytoscape.js network graph. Nodes: ABC Clinic (center, red), John Miller (blue), XYZ Healthcare (orange), Past Cases 2020–2024 (yellow). Edges labelled WORKS FOR, SHARES ADDRESS, RELATED CASE.</w:t>
            </w:r>
          </w:p>
        </w:tc>
      </w:tr>
      <w:tr w:rsidR="00B161BD" w14:paraId="2595E2FE"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8995FC7" w14:textId="77777777" w:rsidR="00B161BD" w:rsidRDefault="00000000">
            <w:pPr>
              <w:spacing w:before="60" w:after="60"/>
            </w:pPr>
            <w:r>
              <w:rPr>
                <w:sz w:val="20"/>
              </w:rPr>
              <w:t>Context Panel (30%)</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Pr>
          <w:p w14:paraId="7EFC0698" w14:textId="77777777" w:rsidR="00B161BD" w:rsidRDefault="00000000">
            <w:pPr>
              <w:spacing w:before="60" w:after="60"/>
            </w:pPr>
            <w:r>
              <w:rPr>
                <w:sz w:val="20"/>
              </w:rPr>
              <w:t>Selected Node details: entity name, connections count, risk flag. Updates when any node is clicked.</w:t>
            </w:r>
          </w:p>
        </w:tc>
      </w:tr>
    </w:tbl>
    <w:p w14:paraId="0231E1CD" w14:textId="77777777" w:rsidR="00B161BD" w:rsidRDefault="00000000">
      <w:pPr>
        <w:pStyle w:val="ListBullet"/>
        <w:spacing w:before="40" w:after="40"/>
      </w:pPr>
      <w:r>
        <w:t>Nodes colour-coded: red=high-risk provider, blue=individual, orange=linked provider, yellow=past cases</w:t>
      </w:r>
    </w:p>
    <w:p w14:paraId="4EB01970" w14:textId="77777777" w:rsidR="00B161BD" w:rsidRDefault="00000000">
      <w:pPr>
        <w:pStyle w:val="ListBullet"/>
        <w:spacing w:before="40" w:after="40"/>
      </w:pPr>
      <w:r>
        <w:t>Node size scales with number of connections or risk score</w:t>
      </w:r>
    </w:p>
    <w:p w14:paraId="54CCBEB9" w14:textId="77777777" w:rsidR="00B161BD" w:rsidRDefault="00000000">
      <w:pPr>
        <w:pStyle w:val="ListBullet"/>
        <w:spacing w:before="40" w:after="40"/>
      </w:pPr>
      <w:r>
        <w:t>Clicking a node populates right-hand context panel with that entity's details</w:t>
      </w:r>
    </w:p>
    <w:p w14:paraId="4DBD924D" w14:textId="77777777" w:rsidR="00B161BD" w:rsidRDefault="00000000">
      <w:pPr>
        <w:pStyle w:val="ListBullet"/>
        <w:spacing w:before="40" w:after="40"/>
      </w:pPr>
      <w:r>
        <w:t>Clicking a case node (e.g. BSI-2021-113) opens a modal with case summary</w:t>
      </w:r>
    </w:p>
    <w:p w14:paraId="7CA27EAB" w14:textId="77777777" w:rsidR="00B161BD" w:rsidRDefault="00000000">
      <w:pPr>
        <w:pStyle w:val="ListBullet"/>
        <w:spacing w:before="40" w:after="40"/>
      </w:pPr>
      <w:r>
        <w:t>Hovering over an edge shows the relationship type (e.g. "WORKS FOR", "SHARES ADDRESS")</w:t>
      </w:r>
    </w:p>
    <w:p w14:paraId="00E25924" w14:textId="77777777" w:rsidR="00B161BD" w:rsidRDefault="00000000">
      <w:pPr>
        <w:pStyle w:val="Heading2"/>
      </w:pPr>
      <w:r>
        <w:rPr>
          <w:color w:val="2E6DA4"/>
        </w:rPr>
        <w:t>7.2 Case History Timeline</w:t>
      </w:r>
    </w:p>
    <w:p w14:paraId="068266AA" w14:textId="77777777" w:rsidR="00B161BD" w:rsidRDefault="00000000">
      <w:pPr>
        <w:spacing w:before="60" w:after="120"/>
      </w:pPr>
      <w:r>
        <w:t>Chronological view of ABC Clinic's fraud history from 2020 to 2025. Available as a tab or linked view from the main case screen.</w:t>
      </w:r>
    </w:p>
    <w:tbl>
      <w:tblPr>
        <w:tblStyle w:val="TableGrid"/>
        <w:tblW w:w="0" w:type="auto"/>
        <w:tblLook w:val="04A0" w:firstRow="1" w:lastRow="0" w:firstColumn="1" w:lastColumn="0" w:noHBand="0" w:noVBand="1"/>
      </w:tblPr>
      <w:tblGrid>
        <w:gridCol w:w="2304"/>
        <w:gridCol w:w="3312"/>
        <w:gridCol w:w="3744"/>
      </w:tblGrid>
      <w:tr w:rsidR="00B161BD" w14:paraId="6A2B793C" w14:textId="77777777">
        <w:tc>
          <w:tcPr>
            <w:tcW w:w="2304" w:type="dxa"/>
            <w:tcBorders>
              <w:top w:val="single" w:sz="4" w:space="0" w:color="CCCCCC"/>
              <w:left w:val="single" w:sz="4" w:space="0" w:color="CCCCCC"/>
              <w:bottom w:val="single" w:sz="4" w:space="0" w:color="CCCCCC"/>
              <w:right w:val="single" w:sz="4" w:space="0" w:color="CCCCCC"/>
            </w:tcBorders>
            <w:shd w:val="clear" w:color="auto" w:fill="1B3A6B"/>
          </w:tcPr>
          <w:p w14:paraId="53A93E28" w14:textId="77777777" w:rsidR="00B161BD" w:rsidRDefault="00000000">
            <w:pPr>
              <w:spacing w:before="60" w:after="60"/>
            </w:pPr>
            <w:r>
              <w:rPr>
                <w:b/>
                <w:color w:val="FFFFFF"/>
                <w:sz w:val="20"/>
              </w:rPr>
              <w:t>Year / Case ID</w:t>
            </w:r>
          </w:p>
        </w:tc>
        <w:tc>
          <w:tcPr>
            <w:tcW w:w="3312" w:type="dxa"/>
            <w:tcBorders>
              <w:top w:val="single" w:sz="4" w:space="0" w:color="CCCCCC"/>
              <w:left w:val="single" w:sz="4" w:space="0" w:color="CCCCCC"/>
              <w:bottom w:val="single" w:sz="4" w:space="0" w:color="CCCCCC"/>
              <w:right w:val="single" w:sz="4" w:space="0" w:color="CCCCCC"/>
            </w:tcBorders>
            <w:shd w:val="clear" w:color="auto" w:fill="2E6DA4"/>
          </w:tcPr>
          <w:p w14:paraId="1EC264ED" w14:textId="77777777" w:rsidR="00B161BD" w:rsidRDefault="00000000">
            <w:pPr>
              <w:spacing w:before="60" w:after="60"/>
            </w:pPr>
            <w:r>
              <w:rPr>
                <w:b/>
                <w:color w:val="FFFFFF"/>
                <w:sz w:val="20"/>
              </w:rPr>
              <w:t>Allegation / Status</w:t>
            </w:r>
          </w:p>
        </w:tc>
        <w:tc>
          <w:tcPr>
            <w:tcW w:w="3744" w:type="dxa"/>
            <w:tcBorders>
              <w:top w:val="single" w:sz="4" w:space="0" w:color="CCCCCC"/>
              <w:left w:val="single" w:sz="4" w:space="0" w:color="CCCCCC"/>
              <w:bottom w:val="single" w:sz="4" w:space="0" w:color="CCCCCC"/>
              <w:right w:val="single" w:sz="4" w:space="0" w:color="CCCCCC"/>
            </w:tcBorders>
            <w:shd w:val="clear" w:color="auto" w:fill="2E6DA4"/>
          </w:tcPr>
          <w:p w14:paraId="22A68AE7" w14:textId="77777777" w:rsidR="00B161BD" w:rsidRDefault="00000000">
            <w:pPr>
              <w:spacing w:before="60" w:after="60"/>
            </w:pPr>
            <w:r>
              <w:rPr>
                <w:b/>
                <w:color w:val="FFFFFF"/>
                <w:sz w:val="20"/>
              </w:rPr>
              <w:t>Outcome / Est. Loss / Risk</w:t>
            </w:r>
          </w:p>
        </w:tc>
      </w:tr>
      <w:tr w:rsidR="00B161BD" w14:paraId="655CC616"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20D6F147" w14:textId="77777777" w:rsidR="00B161BD" w:rsidRDefault="00000000">
            <w:pPr>
              <w:spacing w:before="60" w:after="60"/>
            </w:pPr>
            <w:r>
              <w:rPr>
                <w:sz w:val="20"/>
              </w:rPr>
              <w:t>2020  BSI-2020-001</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70F2FBA5" w14:textId="77777777" w:rsidR="00B161BD" w:rsidRDefault="00000000">
            <w:pPr>
              <w:spacing w:before="60" w:after="60"/>
            </w:pPr>
            <w:r>
              <w:rPr>
                <w:sz w:val="20"/>
              </w:rPr>
              <w:t>Unusual billing frequency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4ACD464" w14:textId="77777777" w:rsidR="00B161BD" w:rsidRDefault="00000000">
            <w:pPr>
              <w:spacing w:before="60" w:after="60"/>
            </w:pPr>
            <w:r>
              <w:rPr>
                <w:sz w:val="20"/>
              </w:rPr>
              <w:t>Unsubstantiated — $15,000 — Low</w:t>
            </w:r>
          </w:p>
        </w:tc>
      </w:tr>
      <w:tr w:rsidR="00B161BD" w14:paraId="2F6841EA"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32817F4" w14:textId="77777777" w:rsidR="00B161BD" w:rsidRDefault="00000000">
            <w:pPr>
              <w:spacing w:before="60" w:after="60"/>
            </w:pPr>
            <w:r>
              <w:rPr>
                <w:sz w:val="20"/>
              </w:rPr>
              <w:t>2021  BSI-2021-113</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242BBCF1" w14:textId="77777777" w:rsidR="00B161BD" w:rsidRDefault="00000000">
            <w:pPr>
              <w:spacing w:before="60" w:after="60"/>
            </w:pPr>
            <w:r>
              <w:rPr>
                <w:sz w:val="20"/>
              </w:rPr>
              <w:t>Duplicate billing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3CFC2019" w14:textId="77777777" w:rsidR="00B161BD" w:rsidRDefault="00000000">
            <w:pPr>
              <w:spacing w:before="60" w:after="60"/>
            </w:pPr>
            <w:r>
              <w:rPr>
                <w:sz w:val="20"/>
              </w:rPr>
              <w:t>Substantiated — $450,000 — Medium</w:t>
            </w:r>
          </w:p>
        </w:tc>
      </w:tr>
      <w:tr w:rsidR="00B161BD" w14:paraId="1236AFA7"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4DB577E3" w14:textId="77777777" w:rsidR="00B161BD" w:rsidRDefault="00000000">
            <w:pPr>
              <w:spacing w:before="60" w:after="60"/>
            </w:pPr>
            <w:r>
              <w:rPr>
                <w:sz w:val="20"/>
              </w:rPr>
              <w:t>2022  BSI-2022-078</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45C51D0D" w14:textId="77777777" w:rsidR="00B161BD" w:rsidRDefault="00000000">
            <w:pPr>
              <w:spacing w:before="60" w:after="60"/>
            </w:pPr>
            <w:r>
              <w:rPr>
                <w:sz w:val="20"/>
              </w:rPr>
              <w:t>Employee manipulation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5F8508B" w14:textId="77777777" w:rsidR="00B161BD" w:rsidRDefault="00000000">
            <w:pPr>
              <w:spacing w:before="60" w:after="60"/>
            </w:pPr>
            <w:r>
              <w:rPr>
                <w:sz w:val="20"/>
              </w:rPr>
              <w:t>Partial — $120,000 — Medium</w:t>
            </w:r>
          </w:p>
        </w:tc>
      </w:tr>
      <w:tr w:rsidR="00B161BD" w14:paraId="78356895"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6FD5443" w14:textId="77777777" w:rsidR="00B161BD" w:rsidRDefault="00000000">
            <w:pPr>
              <w:spacing w:before="60" w:after="60"/>
            </w:pPr>
            <w:r>
              <w:rPr>
                <w:sz w:val="20"/>
              </w:rPr>
              <w:t>2023  BSI-2023-117</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4F9669D4" w14:textId="77777777" w:rsidR="00B161BD" w:rsidRDefault="00000000">
            <w:pPr>
              <w:spacing w:before="60" w:after="60"/>
            </w:pPr>
            <w:r>
              <w:rPr>
                <w:sz w:val="20"/>
              </w:rPr>
              <w:t>Linked provider network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866BB89" w14:textId="77777777" w:rsidR="00B161BD" w:rsidRDefault="00000000">
            <w:pPr>
              <w:spacing w:before="60" w:after="60"/>
            </w:pPr>
            <w:r>
              <w:rPr>
                <w:sz w:val="20"/>
              </w:rPr>
              <w:t>Substantiated — $700,000 — High</w:t>
            </w:r>
          </w:p>
        </w:tc>
      </w:tr>
      <w:tr w:rsidR="00B161BD" w14:paraId="5E63EBEA"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3FA18F6" w14:textId="77777777" w:rsidR="00B161BD" w:rsidRDefault="00000000">
            <w:pPr>
              <w:spacing w:before="60" w:after="60"/>
            </w:pPr>
            <w:r>
              <w:rPr>
                <w:sz w:val="20"/>
              </w:rPr>
              <w:t>2024  BSI-2024-209</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1C9C6086" w14:textId="77777777" w:rsidR="00B161BD" w:rsidRDefault="00000000">
            <w:pPr>
              <w:spacing w:before="60" w:after="60"/>
            </w:pPr>
            <w:r>
              <w:rPr>
                <w:sz w:val="20"/>
              </w:rPr>
              <w:t>Procedure abuse pattern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62FAF46" w14:textId="77777777" w:rsidR="00B161BD" w:rsidRDefault="00000000">
            <w:pPr>
              <w:spacing w:before="60" w:after="60"/>
            </w:pPr>
            <w:r>
              <w:rPr>
                <w:sz w:val="20"/>
              </w:rPr>
              <w:t>Substantiated — $950,000 — Very High</w:t>
            </w:r>
          </w:p>
        </w:tc>
      </w:tr>
      <w:tr w:rsidR="00B161BD" w14:paraId="581AD626"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A5E67E5" w14:textId="77777777" w:rsidR="00B161BD" w:rsidRDefault="00000000">
            <w:pPr>
              <w:spacing w:before="60" w:after="60"/>
            </w:pPr>
            <w:r>
              <w:rPr>
                <w:sz w:val="20"/>
              </w:rPr>
              <w:t>2025  BSI-2025-001</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52C487A5" w14:textId="77777777" w:rsidR="00B161BD" w:rsidRDefault="00000000">
            <w:pPr>
              <w:spacing w:before="60" w:after="60"/>
            </w:pPr>
            <w:r>
              <w:rPr>
                <w:sz w:val="20"/>
              </w:rPr>
              <w:t>Repeated Medicaid billing — OPEN</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8949B68" w14:textId="77777777" w:rsidR="00B161BD" w:rsidRDefault="00000000">
            <w:pPr>
              <w:spacing w:before="60" w:after="60"/>
            </w:pPr>
            <w:r>
              <w:rPr>
                <w:sz w:val="20"/>
              </w:rPr>
              <w:t>Under Investigation — TBD — CRITICAL</w:t>
            </w:r>
          </w:p>
        </w:tc>
      </w:tr>
    </w:tbl>
    <w:p w14:paraId="189642D4" w14:textId="77777777" w:rsidR="00B161BD" w:rsidRDefault="00000000">
      <w:pPr>
        <w:pStyle w:val="ListBullet"/>
        <w:spacing w:before="40" w:after="40"/>
      </w:pPr>
      <w:r>
        <w:t>Row colours by risk level: green=Low, yellow=Medium, orange=High, red=Very High/Critical</w:t>
      </w:r>
    </w:p>
    <w:p w14:paraId="578E7C61" w14:textId="77777777" w:rsidR="00B161BD" w:rsidRDefault="00000000">
      <w:pPr>
        <w:pStyle w:val="ListBullet"/>
        <w:spacing w:before="40" w:after="40"/>
      </w:pPr>
      <w:r>
        <w:t>2025 row highlighted with pulsing border to show it is the active case</w:t>
      </w:r>
    </w:p>
    <w:p w14:paraId="10468C61" w14:textId="77777777" w:rsidR="00B161BD" w:rsidRDefault="00000000">
      <w:pPr>
        <w:pStyle w:val="ListBullet"/>
        <w:spacing w:before="40" w:after="40"/>
      </w:pPr>
      <w:r>
        <w:t>Each Case ID is a clickable link opening that case's detail view</w:t>
      </w:r>
    </w:p>
    <w:p w14:paraId="7D84115E" w14:textId="77777777" w:rsidR="00B161BD" w:rsidRDefault="00000000">
      <w:pPr>
        <w:pStyle w:val="ListBullet"/>
        <w:spacing w:before="40" w:after="40"/>
      </w:pPr>
      <w:r>
        <w:t>Summary bar above table: "5 prior cases | 3 Substantiated | Total Loss: $2.235M"</w:t>
      </w:r>
    </w:p>
    <w:p w14:paraId="4E9B42D3" w14:textId="77777777" w:rsidR="00B161BD" w:rsidRDefault="00000000">
      <w:r>
        <w:br w:type="page"/>
      </w:r>
    </w:p>
    <w:p w14:paraId="355F8646" w14:textId="77777777" w:rsidR="00B161BD" w:rsidRDefault="00000000">
      <w:pPr>
        <w:pStyle w:val="Heading1"/>
      </w:pPr>
      <w:r>
        <w:rPr>
          <w:color w:val="1B3A6B"/>
        </w:rPr>
        <w:lastRenderedPageBreak/>
        <w:t>8. Technology Stack</w:t>
      </w:r>
    </w:p>
    <w:p w14:paraId="2CAEFB4E" w14:textId="77777777" w:rsidR="00B161BD" w:rsidRDefault="00000000">
      <w:pPr>
        <w:pStyle w:val="Heading2"/>
      </w:pPr>
      <w:r>
        <w:rPr>
          <w:color w:val="2E6DA4"/>
        </w:rPr>
        <w:t>8.1 Technology Components</w:t>
      </w:r>
    </w:p>
    <w:tbl>
      <w:tblPr>
        <w:tblStyle w:val="TableGrid"/>
        <w:tblW w:w="0" w:type="auto"/>
        <w:tblLook w:val="04A0" w:firstRow="1" w:lastRow="0" w:firstColumn="1" w:lastColumn="0" w:noHBand="0" w:noVBand="1"/>
      </w:tblPr>
      <w:tblGrid>
        <w:gridCol w:w="3168"/>
        <w:gridCol w:w="6192"/>
      </w:tblGrid>
      <w:tr w:rsidR="00B161BD" w14:paraId="4EEF92FB" w14:textId="77777777">
        <w:tc>
          <w:tcPr>
            <w:tcW w:w="3168" w:type="dxa"/>
            <w:tcBorders>
              <w:top w:val="single" w:sz="4" w:space="0" w:color="CCCCCC"/>
              <w:left w:val="single" w:sz="4" w:space="0" w:color="CCCCCC"/>
              <w:bottom w:val="single" w:sz="4" w:space="0" w:color="CCCCCC"/>
              <w:right w:val="single" w:sz="4" w:space="0" w:color="CCCCCC"/>
            </w:tcBorders>
            <w:shd w:val="clear" w:color="auto" w:fill="1B3A6B"/>
          </w:tcPr>
          <w:p w14:paraId="4FEBAAF0" w14:textId="77777777" w:rsidR="00B161BD" w:rsidRDefault="00000000">
            <w:pPr>
              <w:spacing w:before="60" w:after="60"/>
            </w:pPr>
            <w:r>
              <w:rPr>
                <w:b/>
                <w:color w:val="FFFFFF"/>
                <w:sz w:val="20"/>
              </w:rPr>
              <w:t>Component</w:t>
            </w:r>
          </w:p>
        </w:tc>
        <w:tc>
          <w:tcPr>
            <w:tcW w:w="6192" w:type="dxa"/>
            <w:tcBorders>
              <w:top w:val="single" w:sz="4" w:space="0" w:color="CCCCCC"/>
              <w:left w:val="single" w:sz="4" w:space="0" w:color="CCCCCC"/>
              <w:bottom w:val="single" w:sz="4" w:space="0" w:color="CCCCCC"/>
              <w:right w:val="single" w:sz="4" w:space="0" w:color="CCCCCC"/>
            </w:tcBorders>
            <w:shd w:val="clear" w:color="auto" w:fill="2E6DA4"/>
          </w:tcPr>
          <w:p w14:paraId="1F099D98" w14:textId="77777777" w:rsidR="00B161BD" w:rsidRDefault="00000000">
            <w:pPr>
              <w:spacing w:before="60" w:after="60"/>
            </w:pPr>
            <w:r>
              <w:rPr>
                <w:b/>
                <w:color w:val="FFFFFF"/>
                <w:sz w:val="20"/>
              </w:rPr>
              <w:t>Technology</w:t>
            </w:r>
          </w:p>
        </w:tc>
      </w:tr>
      <w:tr w:rsidR="00B161BD" w14:paraId="0443C772"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57E67AF4" w14:textId="77777777" w:rsidR="00B161BD" w:rsidRDefault="00000000">
            <w:pPr>
              <w:spacing w:before="60" w:after="60"/>
            </w:pPr>
            <w:r>
              <w:rPr>
                <w:sz w:val="20"/>
              </w:rPr>
              <w:t>AI Language Model</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4007BF54" w14:textId="77777777" w:rsidR="00B161BD" w:rsidRDefault="00000000">
            <w:pPr>
              <w:spacing w:before="60" w:after="60"/>
            </w:pPr>
            <w:r>
              <w:rPr>
                <w:sz w:val="20"/>
              </w:rPr>
              <w:t>OpenAI GPT-4o</w:t>
            </w:r>
          </w:p>
        </w:tc>
      </w:tr>
      <w:tr w:rsidR="00B161BD" w14:paraId="543AA423"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747104B" w14:textId="77777777" w:rsidR="00B161BD" w:rsidRDefault="00000000">
            <w:pPr>
              <w:spacing w:before="60" w:after="60"/>
            </w:pPr>
            <w:r>
              <w:rPr>
                <w:sz w:val="20"/>
              </w:rPr>
              <w:t>Agent Framework</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C48E9B5" w14:textId="77777777" w:rsidR="00B161BD" w:rsidRDefault="00000000">
            <w:pPr>
              <w:spacing w:before="60" w:after="60"/>
            </w:pPr>
            <w:r>
              <w:rPr>
                <w:sz w:val="20"/>
              </w:rPr>
              <w:t>To be confirmed by development team</w:t>
            </w:r>
          </w:p>
        </w:tc>
      </w:tr>
      <w:tr w:rsidR="00B161BD" w14:paraId="12904394"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8B7B551" w14:textId="77777777" w:rsidR="00B161BD" w:rsidRDefault="00000000">
            <w:pPr>
              <w:spacing w:before="60" w:after="60"/>
            </w:pPr>
            <w:r>
              <w:rPr>
                <w:sz w:val="20"/>
              </w:rPr>
              <w:t>Semantic Layer</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6AB3E620" w14:textId="77777777" w:rsidR="00B161BD" w:rsidRDefault="00000000">
            <w:pPr>
              <w:spacing w:before="60" w:after="60"/>
            </w:pPr>
            <w:r>
              <w:rPr>
                <w:sz w:val="20"/>
              </w:rPr>
              <w:t>Python — Tool Registry pattern with YAML manifest</w:t>
            </w:r>
          </w:p>
        </w:tc>
      </w:tr>
      <w:tr w:rsidR="00B161BD" w14:paraId="1F5F9085"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37D3219" w14:textId="77777777" w:rsidR="00B161BD" w:rsidRDefault="00000000">
            <w:pPr>
              <w:spacing w:before="60" w:after="60"/>
            </w:pPr>
            <w:r>
              <w:rPr>
                <w:sz w:val="20"/>
              </w:rPr>
              <w:t>Backend Data Source</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4F7BECD" w14:textId="77777777" w:rsidR="00B161BD" w:rsidRDefault="00000000">
            <w:pPr>
              <w:spacing w:before="60" w:after="60"/>
            </w:pPr>
            <w:r>
              <w:rPr>
                <w:sz w:val="20"/>
              </w:rPr>
              <w:t>OpenText AppWorks Web Services (REST APIs)</w:t>
            </w:r>
          </w:p>
        </w:tc>
      </w:tr>
      <w:tr w:rsidR="00B161BD" w14:paraId="14F92014"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3038142F" w14:textId="77777777" w:rsidR="00B161BD" w:rsidRDefault="00000000">
            <w:pPr>
              <w:spacing w:before="60" w:after="60"/>
            </w:pPr>
            <w:r>
              <w:rPr>
                <w:sz w:val="20"/>
              </w:rPr>
              <w:t>Similar Case Search</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726B2F0E" w14:textId="77777777" w:rsidR="00B161BD" w:rsidRDefault="00000000">
            <w:pPr>
              <w:spacing w:before="60" w:after="60"/>
            </w:pPr>
            <w:r>
              <w:rPr>
                <w:sz w:val="20"/>
              </w:rPr>
              <w:t>AppWorks closed case query by fraud type (POC) — Vector DB / RAG in Phase 2</w:t>
            </w:r>
          </w:p>
        </w:tc>
      </w:tr>
      <w:tr w:rsidR="00B161BD" w14:paraId="490BD7FF"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45059A3" w14:textId="77777777" w:rsidR="00B161BD" w:rsidRDefault="00000000">
            <w:pPr>
              <w:spacing w:before="60" w:after="60"/>
            </w:pPr>
            <w:r>
              <w:rPr>
                <w:sz w:val="20"/>
              </w:rPr>
              <w:t>API Integration</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098B88CD" w14:textId="77777777" w:rsidR="00B161BD" w:rsidRDefault="00000000">
            <w:pPr>
              <w:spacing w:before="60" w:after="60"/>
            </w:pPr>
            <w:r>
              <w:rPr>
                <w:sz w:val="20"/>
              </w:rPr>
              <w:t>FastAPI — receives AppWorks complaint form submissions</w:t>
            </w:r>
          </w:p>
        </w:tc>
      </w:tr>
      <w:tr w:rsidR="00B161BD" w14:paraId="4860224C"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66A1BF7" w14:textId="77777777" w:rsidR="00B161BD" w:rsidRDefault="00000000">
            <w:pPr>
              <w:spacing w:before="60" w:after="60"/>
            </w:pPr>
            <w:r>
              <w:rPr>
                <w:sz w:val="20"/>
              </w:rPr>
              <w:t>Configuration</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0FBFB3C4" w14:textId="77777777" w:rsidR="00B161BD" w:rsidRDefault="00000000">
            <w:pPr>
              <w:spacing w:before="60" w:after="60"/>
            </w:pPr>
            <w:r>
              <w:rPr>
                <w:sz w:val="20"/>
              </w:rPr>
              <w:t>manifest.yaml (tool definitions), .env (API keys)</w:t>
            </w:r>
          </w:p>
        </w:tc>
      </w:tr>
      <w:tr w:rsidR="00B161BD" w14:paraId="21CFB352"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B108B03" w14:textId="77777777" w:rsidR="00B161BD" w:rsidRDefault="00000000">
            <w:pPr>
              <w:spacing w:before="60" w:after="60"/>
            </w:pPr>
            <w:r>
              <w:rPr>
                <w:sz w:val="20"/>
              </w:rPr>
              <w:t>Development Environment</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4B1BDEB" w14:textId="77777777" w:rsidR="00B161BD" w:rsidRDefault="00000000">
            <w:pPr>
              <w:spacing w:before="60" w:after="60"/>
            </w:pPr>
            <w:r>
              <w:rPr>
                <w:sz w:val="20"/>
              </w:rPr>
              <w:t>Python 3.12, virtualenv, VS Code</w:t>
            </w:r>
          </w:p>
        </w:tc>
      </w:tr>
    </w:tbl>
    <w:p w14:paraId="381F0730" w14:textId="77777777" w:rsidR="00B161BD" w:rsidRDefault="00000000">
      <w:r>
        <w:br w:type="page"/>
      </w:r>
    </w:p>
    <w:p w14:paraId="19639155" w14:textId="77777777" w:rsidR="00B161BD" w:rsidRDefault="00000000">
      <w:pPr>
        <w:pStyle w:val="Heading1"/>
      </w:pPr>
      <w:r>
        <w:rPr>
          <w:color w:val="1B3A6B"/>
        </w:rPr>
        <w:lastRenderedPageBreak/>
        <w:t>9. POC Scope and Constraints</w:t>
      </w:r>
    </w:p>
    <w:p w14:paraId="1BCB3C01" w14:textId="77777777" w:rsidR="00B161BD" w:rsidRDefault="00000000">
      <w:pPr>
        <w:pStyle w:val="Heading2"/>
      </w:pPr>
      <w:r>
        <w:rPr>
          <w:color w:val="2E6DA4"/>
        </w:rPr>
        <w:t>9.1 In Scope for POC</w:t>
      </w:r>
    </w:p>
    <w:p w14:paraId="5EC9A8D6" w14:textId="77777777" w:rsidR="00B161BD" w:rsidRDefault="00000000">
      <w:pPr>
        <w:pStyle w:val="ListBullet"/>
        <w:spacing w:before="40" w:after="40"/>
      </w:pPr>
      <w:r>
        <w:t>Full agentic loop: GPT-4o calls tools autonomously from data dependencies in manifest</w:t>
      </w:r>
    </w:p>
    <w:p w14:paraId="795EF59A" w14:textId="77777777" w:rsidR="00B161BD" w:rsidRDefault="00000000">
      <w:pPr>
        <w:pStyle w:val="ListBullet"/>
        <w:spacing w:before="40" w:after="40"/>
      </w:pPr>
      <w:r>
        <w:t>All 6 tools registered and functional in semantic dispatcher</w:t>
      </w:r>
    </w:p>
    <w:p w14:paraId="4B01094F" w14:textId="77777777" w:rsidR="00B161BD" w:rsidRDefault="00000000">
      <w:pPr>
        <w:pStyle w:val="ListBullet"/>
        <w:spacing w:before="40" w:after="40"/>
      </w:pPr>
      <w:r>
        <w:t>Semantic gate demonstrating hallucination prevention</w:t>
      </w:r>
    </w:p>
    <w:p w14:paraId="01CEF8FD" w14:textId="77777777" w:rsidR="00B161BD" w:rsidRDefault="00000000">
      <w:pPr>
        <w:pStyle w:val="ListBullet"/>
        <w:spacing w:before="40" w:after="40"/>
      </w:pPr>
      <w:r>
        <w:t>Provenance fields on all tool responses showing data sources used</w:t>
      </w:r>
    </w:p>
    <w:p w14:paraId="7C32BADA" w14:textId="77777777" w:rsidR="00B161BD" w:rsidRDefault="00000000">
      <w:pPr>
        <w:pStyle w:val="ListBullet"/>
        <w:spacing w:before="40" w:after="40"/>
      </w:pPr>
      <w:r>
        <w:t>Canonical entity model (semantic_model.py) defining consistent business vocabulary across all agents</w:t>
      </w:r>
    </w:p>
    <w:p w14:paraId="41373F33" w14:textId="77777777" w:rsidR="00B161BD" w:rsidRDefault="00000000">
      <w:pPr>
        <w:pStyle w:val="ListBullet"/>
        <w:spacing w:before="40" w:after="40"/>
      </w:pPr>
      <w:r>
        <w:t>Full end-to-end walkthrough output showing agent reasoning and tool calls</w:t>
      </w:r>
    </w:p>
    <w:p w14:paraId="79AE75A1" w14:textId="77777777" w:rsidR="00B161BD" w:rsidRDefault="00000000">
      <w:pPr>
        <w:pStyle w:val="Heading2"/>
      </w:pPr>
      <w:r>
        <w:rPr>
          <w:color w:val="2E6DA4"/>
        </w:rPr>
        <w:t>9.2 Known Assumptions</w:t>
      </w:r>
    </w:p>
    <w:p w14:paraId="34E39FE5" w14:textId="77777777" w:rsidR="00B161BD" w:rsidRDefault="00000000">
      <w:pPr>
        <w:pStyle w:val="ListBullet"/>
        <w:spacing w:before="40" w:after="40"/>
      </w:pPr>
      <w:r>
        <w:t>AppWorks REST Web Services are available and document the required endpoints</w:t>
      </w:r>
    </w:p>
    <w:p w14:paraId="1B79D827" w14:textId="77777777" w:rsidR="00B161BD" w:rsidRDefault="00000000">
      <w:pPr>
        <w:pStyle w:val="ListBullet"/>
        <w:spacing w:before="40" w:after="40"/>
      </w:pPr>
      <w:r>
        <w:t>All data will be created for POC to showcase AI capabilities</w:t>
      </w:r>
    </w:p>
    <w:p w14:paraId="2C662058" w14:textId="77777777" w:rsidR="00B161BD" w:rsidRDefault="00000000">
      <w:pPr>
        <w:pStyle w:val="ListBullet"/>
        <w:spacing w:before="40" w:after="40"/>
      </w:pPr>
      <w:r>
        <w:t>Case and subject data model aligns with AppWorks Web Service response structure</w:t>
      </w:r>
    </w:p>
    <w:p w14:paraId="64F39114" w14:textId="77777777" w:rsidR="00B161BD" w:rsidRDefault="00000000">
      <w:pPr>
        <w:pStyle w:val="ListBullet"/>
        <w:spacing w:before="40" w:after="40"/>
      </w:pPr>
      <w:r>
        <w:t>Vector DB (Pinecone / pgvector) will be provisioned for Phase 2 RAG enhancement</w:t>
      </w:r>
    </w:p>
    <w:p w14:paraId="6C0CE5FF" w14:textId="14FF6D31" w:rsidR="007C0384" w:rsidRDefault="007C0384" w:rsidP="007C0384">
      <w:pPr>
        <w:pStyle w:val="ListBullet"/>
        <w:spacing w:before="40" w:after="40"/>
      </w:pPr>
      <w:r>
        <w:t>Fraud detection rules (R-101, R-205, R-312, R-408) defined as configurable entries in an AppWorks table — not a separate entire rule engine</w:t>
      </w:r>
    </w:p>
    <w:p w14:paraId="48688040" w14:textId="77777777" w:rsidR="007C0384" w:rsidRDefault="007C0384" w:rsidP="008051DA">
      <w:pPr>
        <w:pStyle w:val="ListBullet"/>
        <w:numPr>
          <w:ilvl w:val="0"/>
          <w:numId w:val="0"/>
        </w:numPr>
        <w:spacing w:before="40" w:after="40"/>
        <w:ind w:left="360"/>
      </w:pPr>
    </w:p>
    <w:p w14:paraId="6F11A68C" w14:textId="77777777" w:rsidR="00CC6BE3" w:rsidRDefault="00CC6BE3"/>
    <w:sectPr w:rsidR="00CC6BE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013152"/>
    <w:multiLevelType w:val="hybridMultilevel"/>
    <w:tmpl w:val="19C27D04"/>
    <w:lvl w:ilvl="0" w:tplc="C85ABDB0">
      <w:start w:val="1"/>
      <w:numFmt w:val="bullet"/>
      <w:lvlText w:val="•"/>
      <w:lvlJc w:val="left"/>
      <w:pPr>
        <w:ind w:left="720" w:hanging="360"/>
      </w:pPr>
    </w:lvl>
    <w:lvl w:ilvl="1" w:tplc="91086BE6">
      <w:numFmt w:val="decimal"/>
      <w:lvlText w:val=""/>
      <w:lvlJc w:val="left"/>
    </w:lvl>
    <w:lvl w:ilvl="2" w:tplc="D834CB22">
      <w:numFmt w:val="decimal"/>
      <w:lvlText w:val=""/>
      <w:lvlJc w:val="left"/>
    </w:lvl>
    <w:lvl w:ilvl="3" w:tplc="94E0D480">
      <w:numFmt w:val="decimal"/>
      <w:lvlText w:val=""/>
      <w:lvlJc w:val="left"/>
    </w:lvl>
    <w:lvl w:ilvl="4" w:tplc="E0D4DA14">
      <w:numFmt w:val="decimal"/>
      <w:lvlText w:val=""/>
      <w:lvlJc w:val="left"/>
    </w:lvl>
    <w:lvl w:ilvl="5" w:tplc="C0BA152C">
      <w:numFmt w:val="decimal"/>
      <w:lvlText w:val=""/>
      <w:lvlJc w:val="left"/>
    </w:lvl>
    <w:lvl w:ilvl="6" w:tplc="A8A2F286">
      <w:numFmt w:val="decimal"/>
      <w:lvlText w:val=""/>
      <w:lvlJc w:val="left"/>
    </w:lvl>
    <w:lvl w:ilvl="7" w:tplc="88828458">
      <w:numFmt w:val="decimal"/>
      <w:lvlText w:val=""/>
      <w:lvlJc w:val="left"/>
    </w:lvl>
    <w:lvl w:ilvl="8" w:tplc="AD94B3CE">
      <w:numFmt w:val="decimal"/>
      <w:lvlText w:val=""/>
      <w:lvlJc w:val="left"/>
    </w:lvl>
  </w:abstractNum>
  <w:num w:numId="1" w16cid:durableId="2098744298">
    <w:abstractNumId w:val="8"/>
  </w:num>
  <w:num w:numId="2" w16cid:durableId="1953826916">
    <w:abstractNumId w:val="6"/>
  </w:num>
  <w:num w:numId="3" w16cid:durableId="1827628857">
    <w:abstractNumId w:val="5"/>
  </w:num>
  <w:num w:numId="4" w16cid:durableId="243758202">
    <w:abstractNumId w:val="4"/>
  </w:num>
  <w:num w:numId="5" w16cid:durableId="1819951130">
    <w:abstractNumId w:val="7"/>
  </w:num>
  <w:num w:numId="6" w16cid:durableId="241720680">
    <w:abstractNumId w:val="3"/>
  </w:num>
  <w:num w:numId="7" w16cid:durableId="1072238235">
    <w:abstractNumId w:val="2"/>
  </w:num>
  <w:num w:numId="8" w16cid:durableId="944457861">
    <w:abstractNumId w:val="1"/>
  </w:num>
  <w:num w:numId="9" w16cid:durableId="1494445070">
    <w:abstractNumId w:val="0"/>
  </w:num>
  <w:num w:numId="10" w16cid:durableId="1455782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F15"/>
    <w:rsid w:val="0015074B"/>
    <w:rsid w:val="00197771"/>
    <w:rsid w:val="002457B2"/>
    <w:rsid w:val="0029639D"/>
    <w:rsid w:val="00326F90"/>
    <w:rsid w:val="00340E5F"/>
    <w:rsid w:val="00404C20"/>
    <w:rsid w:val="004A4599"/>
    <w:rsid w:val="004C2B93"/>
    <w:rsid w:val="00503B28"/>
    <w:rsid w:val="005C11FF"/>
    <w:rsid w:val="006B5698"/>
    <w:rsid w:val="00744BCE"/>
    <w:rsid w:val="00754AE8"/>
    <w:rsid w:val="00756857"/>
    <w:rsid w:val="007C0384"/>
    <w:rsid w:val="007C431F"/>
    <w:rsid w:val="008051DA"/>
    <w:rsid w:val="008803AF"/>
    <w:rsid w:val="008B4E2E"/>
    <w:rsid w:val="00953CDC"/>
    <w:rsid w:val="009636F0"/>
    <w:rsid w:val="00A112B1"/>
    <w:rsid w:val="00AA1D8D"/>
    <w:rsid w:val="00AD79F3"/>
    <w:rsid w:val="00B161BD"/>
    <w:rsid w:val="00B47730"/>
    <w:rsid w:val="00B6769D"/>
    <w:rsid w:val="00C417D3"/>
    <w:rsid w:val="00C426B5"/>
    <w:rsid w:val="00C83330"/>
    <w:rsid w:val="00CB0664"/>
    <w:rsid w:val="00CC6BE3"/>
    <w:rsid w:val="00D353D2"/>
    <w:rsid w:val="00D432A2"/>
    <w:rsid w:val="00E461DD"/>
    <w:rsid w:val="00E771AD"/>
    <w:rsid w:val="00EF6F3C"/>
    <w:rsid w:val="00F46ADD"/>
    <w:rsid w:val="00F85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A5868"/>
  <w14:defaultImageDpi w14:val="300"/>
  <w15:docId w15:val="{395386B7-2FF4-4DEA-9A18-9C57EF91E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24</Pages>
  <Words>5728</Words>
  <Characters>32650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Himali Patel</cp:lastModifiedBy>
  <cp:revision>28</cp:revision>
  <dcterms:created xsi:type="dcterms:W3CDTF">2013-12-23T23:15:00Z</dcterms:created>
  <dcterms:modified xsi:type="dcterms:W3CDTF">2026-04-16T02:50:00Z</dcterms:modified>
  <cp:category/>
</cp:coreProperties>
</file>